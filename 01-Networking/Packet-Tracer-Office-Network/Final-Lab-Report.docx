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8C7B9" w14:textId="77777777" w:rsidR="00A64DBB" w:rsidRDefault="00A64DBB"/>
    <w:p w14:paraId="2D32B07E" w14:textId="77777777" w:rsidR="00A64DBB" w:rsidRDefault="00A64DBB"/>
    <w:p w14:paraId="0CA992AA" w14:textId="77777777" w:rsidR="00A64DBB" w:rsidRDefault="00A64DBB"/>
    <w:p w14:paraId="606C42C5" w14:textId="77777777" w:rsidR="00A64DBB" w:rsidRDefault="00A64DBB"/>
    <w:p w14:paraId="344A768E" w14:textId="77777777" w:rsidR="00A64DBB" w:rsidRDefault="00000000">
      <w:pPr>
        <w:jc w:val="center"/>
      </w:pPr>
      <w:r>
        <w:rPr>
          <w:b/>
          <w:color w:val="1F2937"/>
          <w:sz w:val="48"/>
        </w:rPr>
        <w:t>Packet Tracer Office Network</w:t>
      </w:r>
    </w:p>
    <w:p w14:paraId="27B2EA26" w14:textId="77777777" w:rsidR="00A64DBB" w:rsidRDefault="00000000">
      <w:pPr>
        <w:jc w:val="center"/>
      </w:pPr>
      <w:r>
        <w:rPr>
          <w:sz w:val="28"/>
        </w:rPr>
        <w:t>Final Lab Report</w:t>
      </w:r>
    </w:p>
    <w:p w14:paraId="15CD6F00" w14:textId="3CE9CB01" w:rsidR="00A64DBB" w:rsidRDefault="00000000">
      <w:pPr>
        <w:jc w:val="center"/>
      </w:pPr>
      <w:r>
        <w:rPr>
          <w:sz w:val="24"/>
        </w:rPr>
        <w:t xml:space="preserve">Kyle </w:t>
      </w:r>
      <w:r w:rsidR="007C6BFD">
        <w:rPr>
          <w:sz w:val="24"/>
        </w:rPr>
        <w:t xml:space="preserve">Wooten </w:t>
      </w:r>
      <w:r>
        <w:rPr>
          <w:sz w:val="24"/>
        </w:rPr>
        <w:t>School Project Portfolio</w:t>
      </w:r>
    </w:p>
    <w:p w14:paraId="05281983" w14:textId="77777777" w:rsidR="00A64DBB" w:rsidRDefault="00A64DBB"/>
    <w:tbl>
      <w:tblPr>
        <w:tblStyle w:val="TableGrid"/>
        <w:tblW w:w="0" w:type="auto"/>
        <w:jc w:val="center"/>
        <w:tblLook w:val="04A0" w:firstRow="1" w:lastRow="0" w:firstColumn="1" w:lastColumn="0" w:noHBand="0" w:noVBand="1"/>
      </w:tblPr>
      <w:tblGrid>
        <w:gridCol w:w="2880"/>
        <w:gridCol w:w="6048"/>
      </w:tblGrid>
      <w:tr w:rsidR="00A64DBB" w14:paraId="094A3F90" w14:textId="77777777">
        <w:trPr>
          <w:jc w:val="center"/>
        </w:trPr>
        <w:tc>
          <w:tcPr>
            <w:tcW w:w="2880" w:type="dxa"/>
            <w:shd w:val="clear" w:color="auto" w:fill="E5E7EB"/>
          </w:tcPr>
          <w:p w14:paraId="6E676724" w14:textId="77777777" w:rsidR="00A64DBB" w:rsidRDefault="00000000">
            <w:r>
              <w:rPr>
                <w:b/>
                <w:sz w:val="18"/>
              </w:rPr>
              <w:t>Item</w:t>
            </w:r>
          </w:p>
        </w:tc>
        <w:tc>
          <w:tcPr>
            <w:tcW w:w="6048" w:type="dxa"/>
            <w:shd w:val="clear" w:color="auto" w:fill="E5E7EB"/>
          </w:tcPr>
          <w:p w14:paraId="0FECC4E5" w14:textId="77777777" w:rsidR="00A64DBB" w:rsidRDefault="00000000">
            <w:r>
              <w:rPr>
                <w:b/>
                <w:sz w:val="18"/>
              </w:rPr>
              <w:t>Details</w:t>
            </w:r>
          </w:p>
        </w:tc>
      </w:tr>
      <w:tr w:rsidR="00A64DBB" w14:paraId="6943C198" w14:textId="77777777">
        <w:trPr>
          <w:jc w:val="center"/>
        </w:trPr>
        <w:tc>
          <w:tcPr>
            <w:tcW w:w="2880" w:type="dxa"/>
          </w:tcPr>
          <w:p w14:paraId="00753DE6" w14:textId="77777777" w:rsidR="00A64DBB" w:rsidRDefault="00000000">
            <w:r>
              <w:rPr>
                <w:sz w:val="18"/>
              </w:rPr>
              <w:t>Project Folder</w:t>
            </w:r>
          </w:p>
        </w:tc>
        <w:tc>
          <w:tcPr>
            <w:tcW w:w="6048" w:type="dxa"/>
          </w:tcPr>
          <w:p w14:paraId="2CD45814" w14:textId="77777777" w:rsidR="00A64DBB" w:rsidRDefault="00000000">
            <w:r>
              <w:rPr>
                <w:sz w:val="18"/>
              </w:rPr>
              <w:t>01-Networking / Packet-Tracer-Office-Network</w:t>
            </w:r>
          </w:p>
        </w:tc>
      </w:tr>
      <w:tr w:rsidR="00A64DBB" w14:paraId="71A37D4E" w14:textId="77777777">
        <w:trPr>
          <w:jc w:val="center"/>
        </w:trPr>
        <w:tc>
          <w:tcPr>
            <w:tcW w:w="2880" w:type="dxa"/>
            <w:shd w:val="clear" w:color="auto" w:fill="F9FAFB"/>
          </w:tcPr>
          <w:p w14:paraId="6766D0C0" w14:textId="77777777" w:rsidR="00A64DBB" w:rsidRDefault="00000000">
            <w:r>
              <w:rPr>
                <w:sz w:val="18"/>
              </w:rPr>
              <w:t>Platform</w:t>
            </w:r>
          </w:p>
        </w:tc>
        <w:tc>
          <w:tcPr>
            <w:tcW w:w="6048" w:type="dxa"/>
            <w:shd w:val="clear" w:color="auto" w:fill="F9FAFB"/>
          </w:tcPr>
          <w:p w14:paraId="6E6346E4" w14:textId="77777777" w:rsidR="00A64DBB" w:rsidRDefault="00000000">
            <w:r>
              <w:rPr>
                <w:sz w:val="18"/>
              </w:rPr>
              <w:t>Cisco Packet Tracer</w:t>
            </w:r>
          </w:p>
        </w:tc>
      </w:tr>
      <w:tr w:rsidR="00A64DBB" w14:paraId="0982D77F" w14:textId="77777777">
        <w:trPr>
          <w:jc w:val="center"/>
        </w:trPr>
        <w:tc>
          <w:tcPr>
            <w:tcW w:w="2880" w:type="dxa"/>
          </w:tcPr>
          <w:p w14:paraId="280B0981" w14:textId="77777777" w:rsidR="00A64DBB" w:rsidRDefault="00000000">
            <w:r>
              <w:rPr>
                <w:sz w:val="18"/>
              </w:rPr>
              <w:t>Primary Devices</w:t>
            </w:r>
          </w:p>
        </w:tc>
        <w:tc>
          <w:tcPr>
            <w:tcW w:w="6048" w:type="dxa"/>
          </w:tcPr>
          <w:p w14:paraId="4A78708E" w14:textId="77777777" w:rsidR="00A64DBB" w:rsidRDefault="00000000">
            <w:r>
              <w:rPr>
                <w:sz w:val="18"/>
              </w:rPr>
              <w:t>Cisco 2911 routers, Cisco 2960 switches, PCs, wireless access points</w:t>
            </w:r>
          </w:p>
        </w:tc>
      </w:tr>
      <w:tr w:rsidR="00A64DBB" w14:paraId="7D54DB4D" w14:textId="77777777">
        <w:trPr>
          <w:jc w:val="center"/>
        </w:trPr>
        <w:tc>
          <w:tcPr>
            <w:tcW w:w="2880" w:type="dxa"/>
            <w:shd w:val="clear" w:color="auto" w:fill="F9FAFB"/>
          </w:tcPr>
          <w:p w14:paraId="7B91E9CA" w14:textId="77777777" w:rsidR="00A64DBB" w:rsidRDefault="00000000">
            <w:r>
              <w:rPr>
                <w:sz w:val="18"/>
              </w:rPr>
              <w:t>Network Design</w:t>
            </w:r>
          </w:p>
        </w:tc>
        <w:tc>
          <w:tcPr>
            <w:tcW w:w="6048" w:type="dxa"/>
            <w:shd w:val="clear" w:color="auto" w:fill="F9FAFB"/>
          </w:tcPr>
          <w:p w14:paraId="27C2F59A" w14:textId="77777777" w:rsidR="00A64DBB" w:rsidRDefault="00000000">
            <w:r>
              <w:rPr>
                <w:sz w:val="18"/>
              </w:rPr>
              <w:t>Head Office and Branch Office enterprise-style network</w:t>
            </w:r>
          </w:p>
        </w:tc>
      </w:tr>
      <w:tr w:rsidR="00A64DBB" w14:paraId="0592388D" w14:textId="77777777">
        <w:trPr>
          <w:jc w:val="center"/>
        </w:trPr>
        <w:tc>
          <w:tcPr>
            <w:tcW w:w="2880" w:type="dxa"/>
          </w:tcPr>
          <w:p w14:paraId="3B6E0851" w14:textId="77777777" w:rsidR="00A64DBB" w:rsidRDefault="00000000">
            <w:r>
              <w:rPr>
                <w:sz w:val="18"/>
              </w:rPr>
              <w:t>Primary Skills</w:t>
            </w:r>
          </w:p>
        </w:tc>
        <w:tc>
          <w:tcPr>
            <w:tcW w:w="6048" w:type="dxa"/>
          </w:tcPr>
          <w:p w14:paraId="0741E245" w14:textId="77777777" w:rsidR="00A64DBB" w:rsidRDefault="00000000">
            <w:r>
              <w:rPr>
                <w:sz w:val="18"/>
              </w:rPr>
              <w:t>VLANs, trunking, router-on-a-stick, inter-VLAN routing, ACLs, DHCP/DNS planning, testing</w:t>
            </w:r>
          </w:p>
        </w:tc>
      </w:tr>
      <w:tr w:rsidR="00A64DBB" w14:paraId="31BD3074" w14:textId="77777777">
        <w:trPr>
          <w:jc w:val="center"/>
        </w:trPr>
        <w:tc>
          <w:tcPr>
            <w:tcW w:w="2880" w:type="dxa"/>
            <w:shd w:val="clear" w:color="auto" w:fill="F9FAFB"/>
          </w:tcPr>
          <w:p w14:paraId="559037A3" w14:textId="77777777" w:rsidR="00A64DBB" w:rsidRDefault="00000000">
            <w:r>
              <w:rPr>
                <w:sz w:val="18"/>
              </w:rPr>
              <w:t>Report Purpose</w:t>
            </w:r>
          </w:p>
        </w:tc>
        <w:tc>
          <w:tcPr>
            <w:tcW w:w="6048" w:type="dxa"/>
            <w:shd w:val="clear" w:color="auto" w:fill="F9FAFB"/>
          </w:tcPr>
          <w:p w14:paraId="18B34DD2" w14:textId="77777777" w:rsidR="00A64DBB" w:rsidRDefault="00000000">
            <w:r>
              <w:rPr>
                <w:sz w:val="18"/>
              </w:rPr>
              <w:t>Document design, configuration, testing, troubleshooting, and final project outcome</w:t>
            </w:r>
          </w:p>
        </w:tc>
      </w:tr>
    </w:tbl>
    <w:p w14:paraId="41F8B0B3" w14:textId="77777777" w:rsidR="00A64DBB" w:rsidRDefault="00A64DBB"/>
    <w:p w14:paraId="7C9FA5B4" w14:textId="77777777" w:rsidR="00A64DBB" w:rsidRDefault="00000000">
      <w:pPr>
        <w:pStyle w:val="Heading2"/>
      </w:pPr>
      <w:r>
        <w:t>Disclaimer</w:t>
      </w:r>
    </w:p>
    <w:p w14:paraId="13A4F310" w14:textId="77777777" w:rsidR="00A64DBB" w:rsidRDefault="00000000">
      <w:r>
        <w:t>This report documents a Cisco Packet Tracer educational lab completed for training and portfolio development. All configurations and testing were performed in a simulated lab environment.</w:t>
      </w:r>
    </w:p>
    <w:p w14:paraId="3A0D6C47" w14:textId="77777777" w:rsidR="00A64DBB" w:rsidRDefault="00000000">
      <w:r>
        <w:br w:type="page"/>
      </w:r>
    </w:p>
    <w:p w14:paraId="2FFFB3DD" w14:textId="77777777" w:rsidR="00A64DBB" w:rsidRDefault="00000000">
      <w:pPr>
        <w:pStyle w:val="Heading1"/>
      </w:pPr>
      <w:r>
        <w:lastRenderedPageBreak/>
        <w:t>1. Executive Summary</w:t>
      </w:r>
    </w:p>
    <w:p w14:paraId="7FA3F77A" w14:textId="77777777" w:rsidR="00A64DBB" w:rsidRDefault="00000000">
      <w:r>
        <w:t>This project involved designing and documenting a complete office network in Cisco Packet Tracer. The network connected a Head Office and Branch Office using Cisco routers and switches, department VLANs, router-on-a-stick inter-VLAN routing, trunk links, wireless access, guest segmentation, and access control planning.</w:t>
      </w:r>
    </w:p>
    <w:p w14:paraId="505A0D7D" w14:textId="77777777" w:rsidR="00A64DBB" w:rsidRDefault="00000000">
      <w:r>
        <w:t>The project demonstrates practical networking fundamentals required for IT support, network administration, cybersecurity lab work, and technical troubleshooting. It also includes lessons learned from configuration errors, especially the proper order of configuring 802.1Q encapsulation before assigning IP addresses to router subinterfaces.</w:t>
      </w:r>
    </w:p>
    <w:p w14:paraId="29C44C27" w14:textId="77777777" w:rsidR="00A64DBB" w:rsidRDefault="00000000">
      <w:pPr>
        <w:pStyle w:val="Heading1"/>
      </w:pPr>
      <w:r>
        <w:t>2. Lab Environment</w:t>
      </w:r>
    </w:p>
    <w:tbl>
      <w:tblPr>
        <w:tblStyle w:val="TableGrid"/>
        <w:tblW w:w="0" w:type="auto"/>
        <w:jc w:val="center"/>
        <w:tblLook w:val="04A0" w:firstRow="1" w:lastRow="0" w:firstColumn="1" w:lastColumn="0" w:noHBand="0" w:noVBand="1"/>
      </w:tblPr>
      <w:tblGrid>
        <w:gridCol w:w="2880"/>
        <w:gridCol w:w="6048"/>
      </w:tblGrid>
      <w:tr w:rsidR="00A64DBB" w14:paraId="268BFD2D" w14:textId="77777777">
        <w:trPr>
          <w:jc w:val="center"/>
        </w:trPr>
        <w:tc>
          <w:tcPr>
            <w:tcW w:w="2880" w:type="dxa"/>
            <w:shd w:val="clear" w:color="auto" w:fill="E5E7EB"/>
          </w:tcPr>
          <w:p w14:paraId="6AAA428A" w14:textId="77777777" w:rsidR="00A64DBB" w:rsidRDefault="00000000">
            <w:r>
              <w:rPr>
                <w:b/>
                <w:sz w:val="18"/>
              </w:rPr>
              <w:t>Component</w:t>
            </w:r>
          </w:p>
        </w:tc>
        <w:tc>
          <w:tcPr>
            <w:tcW w:w="6048" w:type="dxa"/>
            <w:shd w:val="clear" w:color="auto" w:fill="E5E7EB"/>
          </w:tcPr>
          <w:p w14:paraId="20C7A830" w14:textId="77777777" w:rsidR="00A64DBB" w:rsidRDefault="00000000">
            <w:r>
              <w:rPr>
                <w:b/>
                <w:sz w:val="18"/>
              </w:rPr>
              <w:t>Description</w:t>
            </w:r>
          </w:p>
        </w:tc>
      </w:tr>
      <w:tr w:rsidR="00A64DBB" w14:paraId="708DA82B" w14:textId="77777777">
        <w:trPr>
          <w:jc w:val="center"/>
        </w:trPr>
        <w:tc>
          <w:tcPr>
            <w:tcW w:w="2880" w:type="dxa"/>
          </w:tcPr>
          <w:p w14:paraId="637C629D" w14:textId="77777777" w:rsidR="00A64DBB" w:rsidRDefault="00000000">
            <w:r>
              <w:rPr>
                <w:sz w:val="18"/>
              </w:rPr>
              <w:t>Simulation Platform</w:t>
            </w:r>
          </w:p>
        </w:tc>
        <w:tc>
          <w:tcPr>
            <w:tcW w:w="6048" w:type="dxa"/>
          </w:tcPr>
          <w:p w14:paraId="35E014E0" w14:textId="77777777" w:rsidR="00A64DBB" w:rsidRDefault="00000000">
            <w:r>
              <w:rPr>
                <w:sz w:val="18"/>
              </w:rPr>
              <w:t>Cisco Packet Tracer</w:t>
            </w:r>
          </w:p>
        </w:tc>
      </w:tr>
      <w:tr w:rsidR="00A64DBB" w14:paraId="02242C9E" w14:textId="77777777">
        <w:trPr>
          <w:jc w:val="center"/>
        </w:trPr>
        <w:tc>
          <w:tcPr>
            <w:tcW w:w="2880" w:type="dxa"/>
            <w:shd w:val="clear" w:color="auto" w:fill="F9FAFB"/>
          </w:tcPr>
          <w:p w14:paraId="05796ED0" w14:textId="77777777" w:rsidR="00A64DBB" w:rsidRDefault="00000000">
            <w:r>
              <w:rPr>
                <w:sz w:val="18"/>
              </w:rPr>
              <w:t>Routers</w:t>
            </w:r>
          </w:p>
        </w:tc>
        <w:tc>
          <w:tcPr>
            <w:tcW w:w="6048" w:type="dxa"/>
            <w:shd w:val="clear" w:color="auto" w:fill="F9FAFB"/>
          </w:tcPr>
          <w:p w14:paraId="1E9CD856" w14:textId="77777777" w:rsidR="00A64DBB" w:rsidRDefault="00000000">
            <w:r>
              <w:rPr>
                <w:sz w:val="18"/>
              </w:rPr>
              <w:t>Cisco 2911</w:t>
            </w:r>
          </w:p>
        </w:tc>
      </w:tr>
      <w:tr w:rsidR="00A64DBB" w14:paraId="71FA5D19" w14:textId="77777777">
        <w:trPr>
          <w:jc w:val="center"/>
        </w:trPr>
        <w:tc>
          <w:tcPr>
            <w:tcW w:w="2880" w:type="dxa"/>
          </w:tcPr>
          <w:p w14:paraId="40D066EA" w14:textId="77777777" w:rsidR="00A64DBB" w:rsidRDefault="00000000">
            <w:r>
              <w:rPr>
                <w:sz w:val="18"/>
              </w:rPr>
              <w:t>Switches</w:t>
            </w:r>
          </w:p>
        </w:tc>
        <w:tc>
          <w:tcPr>
            <w:tcW w:w="6048" w:type="dxa"/>
          </w:tcPr>
          <w:p w14:paraId="1608FDB9" w14:textId="77777777" w:rsidR="00A64DBB" w:rsidRDefault="00000000">
            <w:r>
              <w:rPr>
                <w:sz w:val="18"/>
              </w:rPr>
              <w:t>Cisco 2960</w:t>
            </w:r>
          </w:p>
        </w:tc>
      </w:tr>
      <w:tr w:rsidR="00A64DBB" w14:paraId="3CC483F7" w14:textId="77777777">
        <w:trPr>
          <w:jc w:val="center"/>
        </w:trPr>
        <w:tc>
          <w:tcPr>
            <w:tcW w:w="2880" w:type="dxa"/>
            <w:shd w:val="clear" w:color="auto" w:fill="F9FAFB"/>
          </w:tcPr>
          <w:p w14:paraId="2CD27F72" w14:textId="77777777" w:rsidR="00A64DBB" w:rsidRDefault="00000000">
            <w:r>
              <w:rPr>
                <w:sz w:val="18"/>
              </w:rPr>
              <w:t>End Devices</w:t>
            </w:r>
          </w:p>
        </w:tc>
        <w:tc>
          <w:tcPr>
            <w:tcW w:w="6048" w:type="dxa"/>
            <w:shd w:val="clear" w:color="auto" w:fill="F9FAFB"/>
          </w:tcPr>
          <w:p w14:paraId="226FF987" w14:textId="77777777" w:rsidR="00A64DBB" w:rsidRDefault="00000000">
            <w:r>
              <w:rPr>
                <w:sz w:val="18"/>
              </w:rPr>
              <w:t>Department PCs, wireless clients, optional servers</w:t>
            </w:r>
          </w:p>
        </w:tc>
      </w:tr>
      <w:tr w:rsidR="00A64DBB" w14:paraId="4A75BCFF" w14:textId="77777777">
        <w:trPr>
          <w:jc w:val="center"/>
        </w:trPr>
        <w:tc>
          <w:tcPr>
            <w:tcW w:w="2880" w:type="dxa"/>
          </w:tcPr>
          <w:p w14:paraId="5A075EFD" w14:textId="77777777" w:rsidR="00A64DBB" w:rsidRDefault="00000000">
            <w:r>
              <w:rPr>
                <w:sz w:val="18"/>
              </w:rPr>
              <w:t>Head Office Departments</w:t>
            </w:r>
          </w:p>
        </w:tc>
        <w:tc>
          <w:tcPr>
            <w:tcW w:w="6048" w:type="dxa"/>
          </w:tcPr>
          <w:p w14:paraId="67D3FBF4" w14:textId="77777777" w:rsidR="00A64DBB" w:rsidRDefault="00000000">
            <w:r>
              <w:rPr>
                <w:sz w:val="18"/>
              </w:rPr>
              <w:t>Admin, HR, IT</w:t>
            </w:r>
          </w:p>
        </w:tc>
      </w:tr>
      <w:tr w:rsidR="00A64DBB" w14:paraId="0A0ED31E" w14:textId="77777777">
        <w:trPr>
          <w:jc w:val="center"/>
        </w:trPr>
        <w:tc>
          <w:tcPr>
            <w:tcW w:w="2880" w:type="dxa"/>
            <w:shd w:val="clear" w:color="auto" w:fill="F9FAFB"/>
          </w:tcPr>
          <w:p w14:paraId="21E0580F" w14:textId="77777777" w:rsidR="00A64DBB" w:rsidRDefault="00000000">
            <w:r>
              <w:rPr>
                <w:sz w:val="18"/>
              </w:rPr>
              <w:t>Branch Office Departments</w:t>
            </w:r>
          </w:p>
        </w:tc>
        <w:tc>
          <w:tcPr>
            <w:tcW w:w="6048" w:type="dxa"/>
            <w:shd w:val="clear" w:color="auto" w:fill="F9FAFB"/>
          </w:tcPr>
          <w:p w14:paraId="369EEDA0" w14:textId="77777777" w:rsidR="00A64DBB" w:rsidRDefault="00000000">
            <w:r>
              <w:rPr>
                <w:sz w:val="18"/>
              </w:rPr>
              <w:t>Sales, Support</w:t>
            </w:r>
          </w:p>
        </w:tc>
      </w:tr>
      <w:tr w:rsidR="00A64DBB" w14:paraId="2355BE79" w14:textId="77777777">
        <w:trPr>
          <w:jc w:val="center"/>
        </w:trPr>
        <w:tc>
          <w:tcPr>
            <w:tcW w:w="2880" w:type="dxa"/>
          </w:tcPr>
          <w:p w14:paraId="75C5DE04" w14:textId="77777777" w:rsidR="00A64DBB" w:rsidRDefault="00000000">
            <w:r>
              <w:rPr>
                <w:sz w:val="18"/>
              </w:rPr>
              <w:t>Security Segment</w:t>
            </w:r>
          </w:p>
        </w:tc>
        <w:tc>
          <w:tcPr>
            <w:tcW w:w="6048" w:type="dxa"/>
          </w:tcPr>
          <w:p w14:paraId="42E34187" w14:textId="77777777" w:rsidR="00A64DBB" w:rsidRDefault="00000000">
            <w:r>
              <w:rPr>
                <w:sz w:val="18"/>
              </w:rPr>
              <w:t>Guest WiFi VLAN</w:t>
            </w:r>
          </w:p>
        </w:tc>
      </w:tr>
      <w:tr w:rsidR="00A64DBB" w14:paraId="592CE714" w14:textId="77777777">
        <w:trPr>
          <w:jc w:val="center"/>
        </w:trPr>
        <w:tc>
          <w:tcPr>
            <w:tcW w:w="2880" w:type="dxa"/>
            <w:shd w:val="clear" w:color="auto" w:fill="F9FAFB"/>
          </w:tcPr>
          <w:p w14:paraId="2B78E70C" w14:textId="77777777" w:rsidR="00A64DBB" w:rsidRDefault="00000000">
            <w:r>
              <w:rPr>
                <w:sz w:val="18"/>
              </w:rPr>
              <w:t>Example Head Office Network</w:t>
            </w:r>
          </w:p>
        </w:tc>
        <w:tc>
          <w:tcPr>
            <w:tcW w:w="6048" w:type="dxa"/>
            <w:shd w:val="clear" w:color="auto" w:fill="F9FAFB"/>
          </w:tcPr>
          <w:p w14:paraId="58448EF3" w14:textId="77777777" w:rsidR="00A64DBB" w:rsidRDefault="00000000">
            <w:r>
              <w:rPr>
                <w:sz w:val="18"/>
              </w:rPr>
              <w:t>192.168.100.0/24</w:t>
            </w:r>
          </w:p>
        </w:tc>
      </w:tr>
      <w:tr w:rsidR="00A64DBB" w14:paraId="07C12145" w14:textId="77777777">
        <w:trPr>
          <w:jc w:val="center"/>
        </w:trPr>
        <w:tc>
          <w:tcPr>
            <w:tcW w:w="2880" w:type="dxa"/>
          </w:tcPr>
          <w:p w14:paraId="2AA9CC33" w14:textId="77777777" w:rsidR="00A64DBB" w:rsidRDefault="00000000">
            <w:r>
              <w:rPr>
                <w:sz w:val="18"/>
              </w:rPr>
              <w:t>Example Branch Office Network</w:t>
            </w:r>
          </w:p>
        </w:tc>
        <w:tc>
          <w:tcPr>
            <w:tcW w:w="6048" w:type="dxa"/>
          </w:tcPr>
          <w:p w14:paraId="4F0B8383" w14:textId="77777777" w:rsidR="00A64DBB" w:rsidRDefault="00000000">
            <w:r>
              <w:rPr>
                <w:sz w:val="18"/>
              </w:rPr>
              <w:t>192.168.200.0/24</w:t>
            </w:r>
          </w:p>
        </w:tc>
      </w:tr>
    </w:tbl>
    <w:p w14:paraId="1725FE07" w14:textId="77777777" w:rsidR="00A64DBB" w:rsidRDefault="00A64DBB"/>
    <w:p w14:paraId="278F2198" w14:textId="77777777" w:rsidR="00A64DBB" w:rsidRDefault="00000000">
      <w:pPr>
        <w:pStyle w:val="Heading1"/>
      </w:pPr>
      <w:r>
        <w:t>3. Project Objectives</w:t>
      </w:r>
    </w:p>
    <w:p w14:paraId="39088FE6" w14:textId="77777777" w:rsidR="00A64DBB" w:rsidRDefault="00000000">
      <w:pPr>
        <w:pStyle w:val="ListBullet"/>
      </w:pPr>
      <w:r>
        <w:t>Design a complete office network with a Head Office and Branch Office.</w:t>
      </w:r>
    </w:p>
    <w:p w14:paraId="18852F91" w14:textId="77777777" w:rsidR="00A64DBB" w:rsidRDefault="00000000">
      <w:pPr>
        <w:pStyle w:val="ListBullet"/>
      </w:pPr>
      <w:r>
        <w:t>Use Cisco 2911 routers and Cisco 2960 switches.</w:t>
      </w:r>
    </w:p>
    <w:p w14:paraId="487E8C51" w14:textId="77777777" w:rsidR="00A64DBB" w:rsidRDefault="00000000">
      <w:pPr>
        <w:pStyle w:val="ListBullet"/>
      </w:pPr>
      <w:r>
        <w:t>Create VLANs for multiple departments.</w:t>
      </w:r>
    </w:p>
    <w:p w14:paraId="39D9D392" w14:textId="77777777" w:rsidR="00A64DBB" w:rsidRDefault="00000000">
      <w:pPr>
        <w:pStyle w:val="ListBullet"/>
      </w:pPr>
      <w:r>
        <w:t>Assign switch ports to the correct VLANs.</w:t>
      </w:r>
    </w:p>
    <w:p w14:paraId="74966133" w14:textId="77777777" w:rsidR="00A64DBB" w:rsidRDefault="00000000">
      <w:pPr>
        <w:pStyle w:val="ListBullet"/>
      </w:pPr>
      <w:r>
        <w:t>Configure trunk links between switches and routers.</w:t>
      </w:r>
    </w:p>
    <w:p w14:paraId="481BE793" w14:textId="77777777" w:rsidR="00A64DBB" w:rsidRDefault="00000000">
      <w:pPr>
        <w:pStyle w:val="ListBullet"/>
      </w:pPr>
      <w:r>
        <w:t>Configure router-on-a-stick subinterfaces using 802.1Q encapsulation.</w:t>
      </w:r>
    </w:p>
    <w:p w14:paraId="718FCA97" w14:textId="77777777" w:rsidR="00A64DBB" w:rsidRDefault="00000000">
      <w:pPr>
        <w:pStyle w:val="ListBullet"/>
      </w:pPr>
      <w:r>
        <w:t>Enable inter-VLAN routing for authorized internal communication.</w:t>
      </w:r>
    </w:p>
    <w:p w14:paraId="345BFB0B" w14:textId="77777777" w:rsidR="00A64DBB" w:rsidRDefault="00000000">
      <w:pPr>
        <w:pStyle w:val="ListBullet"/>
      </w:pPr>
      <w:r>
        <w:t>Add wireless access and guest WiFi segmentation.</w:t>
      </w:r>
    </w:p>
    <w:p w14:paraId="47BA95F5" w14:textId="77777777" w:rsidR="00A64DBB" w:rsidRDefault="00000000">
      <w:pPr>
        <w:pStyle w:val="ListBullet"/>
      </w:pPr>
      <w:r>
        <w:t>Use ACLs or access restrictions to prevent guest access to internal departments.</w:t>
      </w:r>
    </w:p>
    <w:p w14:paraId="5C17C459" w14:textId="77777777" w:rsidR="00A64DBB" w:rsidRDefault="00000000">
      <w:pPr>
        <w:pStyle w:val="ListBullet"/>
      </w:pPr>
      <w:r>
        <w:t>Test and document connectivity between devices and networks.</w:t>
      </w:r>
    </w:p>
    <w:p w14:paraId="16D47D33" w14:textId="77777777" w:rsidR="00A64DBB" w:rsidRDefault="00000000">
      <w:pPr>
        <w:pStyle w:val="ListBullet"/>
      </w:pPr>
      <w:r>
        <w:t>Troubleshoot configuration errors and document the resolution.</w:t>
      </w:r>
    </w:p>
    <w:p w14:paraId="70D3D275" w14:textId="77777777" w:rsidR="00A64DBB" w:rsidRDefault="00000000">
      <w:pPr>
        <w:pStyle w:val="Heading1"/>
      </w:pPr>
      <w:r>
        <w:t>4. Network Topology Summary</w:t>
      </w:r>
    </w:p>
    <w:p w14:paraId="093DD6E8" w14:textId="77777777" w:rsidR="00A64DBB" w:rsidRDefault="00000000">
      <w:r>
        <w:t>The topology was designed as a two-site office network. The Head Office included Admin, HR, and IT departments. The Branch Office included Sales and Support departments. Each department was separated using VLANs, and each VLAN used a router subinterface as its default gateway.</w:t>
      </w:r>
    </w:p>
    <w:p w14:paraId="246A3443" w14:textId="77777777" w:rsidR="00A64DBB" w:rsidRDefault="00000000">
      <w:r>
        <w:t>Cisco 2960 switches provided access-layer connectivity for department PCs. Cisco 2911 routers provided routing between VLANs and between office sites. Wireless access was included for users, and a guest WiFi VLAN was planned to isolate untrusted guest devices from internal business systems.</w:t>
      </w:r>
    </w:p>
    <w:p w14:paraId="1963A7BD" w14:textId="77777777" w:rsidR="00A64DBB" w:rsidRDefault="00000000">
      <w:pPr>
        <w:pStyle w:val="Heading1"/>
      </w:pPr>
      <w:r>
        <w:lastRenderedPageBreak/>
        <w:t>5. VLAN and IP Addressing Plan</w:t>
      </w:r>
    </w:p>
    <w:tbl>
      <w:tblPr>
        <w:tblStyle w:val="TableGrid"/>
        <w:tblW w:w="0" w:type="auto"/>
        <w:jc w:val="center"/>
        <w:tblLook w:val="04A0" w:firstRow="1" w:lastRow="0" w:firstColumn="1" w:lastColumn="0" w:noHBand="0" w:noVBand="1"/>
      </w:tblPr>
      <w:tblGrid>
        <w:gridCol w:w="1080"/>
        <w:gridCol w:w="1440"/>
        <w:gridCol w:w="1584"/>
        <w:gridCol w:w="2880"/>
        <w:gridCol w:w="2016"/>
      </w:tblGrid>
      <w:tr w:rsidR="00A64DBB" w14:paraId="3303F1DC" w14:textId="77777777">
        <w:trPr>
          <w:jc w:val="center"/>
        </w:trPr>
        <w:tc>
          <w:tcPr>
            <w:tcW w:w="1080" w:type="dxa"/>
            <w:shd w:val="clear" w:color="auto" w:fill="E5E7EB"/>
          </w:tcPr>
          <w:p w14:paraId="1F26B662" w14:textId="77777777" w:rsidR="00A64DBB" w:rsidRDefault="00000000">
            <w:r>
              <w:rPr>
                <w:b/>
                <w:sz w:val="18"/>
              </w:rPr>
              <w:t>VLAN ID</w:t>
            </w:r>
          </w:p>
        </w:tc>
        <w:tc>
          <w:tcPr>
            <w:tcW w:w="1440" w:type="dxa"/>
            <w:shd w:val="clear" w:color="auto" w:fill="E5E7EB"/>
          </w:tcPr>
          <w:p w14:paraId="2B2F9456" w14:textId="77777777" w:rsidR="00A64DBB" w:rsidRDefault="00000000">
            <w:r>
              <w:rPr>
                <w:b/>
                <w:sz w:val="18"/>
              </w:rPr>
              <w:t>Name</w:t>
            </w:r>
          </w:p>
        </w:tc>
        <w:tc>
          <w:tcPr>
            <w:tcW w:w="1584" w:type="dxa"/>
            <w:shd w:val="clear" w:color="auto" w:fill="E5E7EB"/>
          </w:tcPr>
          <w:p w14:paraId="5B5A6CB3" w14:textId="77777777" w:rsidR="00A64DBB" w:rsidRDefault="00000000">
            <w:r>
              <w:rPr>
                <w:b/>
                <w:sz w:val="18"/>
              </w:rPr>
              <w:t>Location</w:t>
            </w:r>
          </w:p>
        </w:tc>
        <w:tc>
          <w:tcPr>
            <w:tcW w:w="2880" w:type="dxa"/>
            <w:shd w:val="clear" w:color="auto" w:fill="E5E7EB"/>
          </w:tcPr>
          <w:p w14:paraId="3708F77A" w14:textId="77777777" w:rsidR="00A64DBB" w:rsidRDefault="00000000">
            <w:r>
              <w:rPr>
                <w:b/>
                <w:sz w:val="18"/>
              </w:rPr>
              <w:t>Purpose</w:t>
            </w:r>
          </w:p>
        </w:tc>
        <w:tc>
          <w:tcPr>
            <w:tcW w:w="2016" w:type="dxa"/>
            <w:shd w:val="clear" w:color="auto" w:fill="E5E7EB"/>
          </w:tcPr>
          <w:p w14:paraId="6E0AE519" w14:textId="77777777" w:rsidR="00A64DBB" w:rsidRDefault="00000000">
            <w:r>
              <w:rPr>
                <w:b/>
                <w:sz w:val="18"/>
              </w:rPr>
              <w:t>Example Network</w:t>
            </w:r>
          </w:p>
        </w:tc>
      </w:tr>
      <w:tr w:rsidR="00A64DBB" w14:paraId="751192B1" w14:textId="77777777">
        <w:trPr>
          <w:jc w:val="center"/>
        </w:trPr>
        <w:tc>
          <w:tcPr>
            <w:tcW w:w="1080" w:type="dxa"/>
          </w:tcPr>
          <w:p w14:paraId="39624F7A" w14:textId="77777777" w:rsidR="00A64DBB" w:rsidRDefault="00000000">
            <w:r>
              <w:rPr>
                <w:sz w:val="18"/>
              </w:rPr>
              <w:t>10</w:t>
            </w:r>
          </w:p>
        </w:tc>
        <w:tc>
          <w:tcPr>
            <w:tcW w:w="1440" w:type="dxa"/>
          </w:tcPr>
          <w:p w14:paraId="0B8FCAE6" w14:textId="77777777" w:rsidR="00A64DBB" w:rsidRDefault="00000000">
            <w:r>
              <w:rPr>
                <w:sz w:val="18"/>
              </w:rPr>
              <w:t>Admin</w:t>
            </w:r>
          </w:p>
        </w:tc>
        <w:tc>
          <w:tcPr>
            <w:tcW w:w="1584" w:type="dxa"/>
          </w:tcPr>
          <w:p w14:paraId="26678949" w14:textId="77777777" w:rsidR="00A64DBB" w:rsidRDefault="00000000">
            <w:r>
              <w:rPr>
                <w:sz w:val="18"/>
              </w:rPr>
              <w:t>Head Office</w:t>
            </w:r>
          </w:p>
        </w:tc>
        <w:tc>
          <w:tcPr>
            <w:tcW w:w="2880" w:type="dxa"/>
          </w:tcPr>
          <w:p w14:paraId="6D0A840B" w14:textId="77777777" w:rsidR="00A64DBB" w:rsidRDefault="00000000">
            <w:r>
              <w:rPr>
                <w:sz w:val="18"/>
              </w:rPr>
              <w:t>Administrative users</w:t>
            </w:r>
          </w:p>
        </w:tc>
        <w:tc>
          <w:tcPr>
            <w:tcW w:w="2016" w:type="dxa"/>
          </w:tcPr>
          <w:p w14:paraId="4778819F" w14:textId="77777777" w:rsidR="00A64DBB" w:rsidRDefault="00000000">
            <w:r>
              <w:rPr>
                <w:sz w:val="18"/>
              </w:rPr>
              <w:t>192.168.100.0/27</w:t>
            </w:r>
          </w:p>
        </w:tc>
      </w:tr>
      <w:tr w:rsidR="00A64DBB" w14:paraId="0F2B70B5" w14:textId="77777777">
        <w:trPr>
          <w:jc w:val="center"/>
        </w:trPr>
        <w:tc>
          <w:tcPr>
            <w:tcW w:w="1080" w:type="dxa"/>
            <w:shd w:val="clear" w:color="auto" w:fill="F9FAFB"/>
          </w:tcPr>
          <w:p w14:paraId="3E3579A7" w14:textId="77777777" w:rsidR="00A64DBB" w:rsidRDefault="00000000">
            <w:r>
              <w:rPr>
                <w:sz w:val="18"/>
              </w:rPr>
              <w:t>20</w:t>
            </w:r>
          </w:p>
        </w:tc>
        <w:tc>
          <w:tcPr>
            <w:tcW w:w="1440" w:type="dxa"/>
            <w:shd w:val="clear" w:color="auto" w:fill="F9FAFB"/>
          </w:tcPr>
          <w:p w14:paraId="2488BE22" w14:textId="77777777" w:rsidR="00A64DBB" w:rsidRDefault="00000000">
            <w:r>
              <w:rPr>
                <w:sz w:val="18"/>
              </w:rPr>
              <w:t>HR</w:t>
            </w:r>
          </w:p>
        </w:tc>
        <w:tc>
          <w:tcPr>
            <w:tcW w:w="1584" w:type="dxa"/>
            <w:shd w:val="clear" w:color="auto" w:fill="F9FAFB"/>
          </w:tcPr>
          <w:p w14:paraId="2CF2D640" w14:textId="77777777" w:rsidR="00A64DBB" w:rsidRDefault="00000000">
            <w:r>
              <w:rPr>
                <w:sz w:val="18"/>
              </w:rPr>
              <w:t>Head Office</w:t>
            </w:r>
          </w:p>
        </w:tc>
        <w:tc>
          <w:tcPr>
            <w:tcW w:w="2880" w:type="dxa"/>
            <w:shd w:val="clear" w:color="auto" w:fill="F9FAFB"/>
          </w:tcPr>
          <w:p w14:paraId="7B121C0E" w14:textId="77777777" w:rsidR="00A64DBB" w:rsidRDefault="00000000">
            <w:r>
              <w:rPr>
                <w:sz w:val="18"/>
              </w:rPr>
              <w:t>Human Resources users</w:t>
            </w:r>
          </w:p>
        </w:tc>
        <w:tc>
          <w:tcPr>
            <w:tcW w:w="2016" w:type="dxa"/>
            <w:shd w:val="clear" w:color="auto" w:fill="F9FAFB"/>
          </w:tcPr>
          <w:p w14:paraId="00CB37E1" w14:textId="77777777" w:rsidR="00A64DBB" w:rsidRDefault="00000000">
            <w:r>
              <w:rPr>
                <w:sz w:val="18"/>
              </w:rPr>
              <w:t>192.168.100.32/27</w:t>
            </w:r>
          </w:p>
        </w:tc>
      </w:tr>
      <w:tr w:rsidR="00A64DBB" w14:paraId="589D2153" w14:textId="77777777">
        <w:trPr>
          <w:jc w:val="center"/>
        </w:trPr>
        <w:tc>
          <w:tcPr>
            <w:tcW w:w="1080" w:type="dxa"/>
          </w:tcPr>
          <w:p w14:paraId="108F8B8D" w14:textId="77777777" w:rsidR="00A64DBB" w:rsidRDefault="00000000">
            <w:r>
              <w:rPr>
                <w:sz w:val="18"/>
              </w:rPr>
              <w:t>30</w:t>
            </w:r>
          </w:p>
        </w:tc>
        <w:tc>
          <w:tcPr>
            <w:tcW w:w="1440" w:type="dxa"/>
          </w:tcPr>
          <w:p w14:paraId="6DE95D40" w14:textId="77777777" w:rsidR="00A64DBB" w:rsidRDefault="00000000">
            <w:r>
              <w:rPr>
                <w:sz w:val="18"/>
              </w:rPr>
              <w:t>IT</w:t>
            </w:r>
          </w:p>
        </w:tc>
        <w:tc>
          <w:tcPr>
            <w:tcW w:w="1584" w:type="dxa"/>
          </w:tcPr>
          <w:p w14:paraId="2CAB4B36" w14:textId="77777777" w:rsidR="00A64DBB" w:rsidRDefault="00000000">
            <w:r>
              <w:rPr>
                <w:sz w:val="18"/>
              </w:rPr>
              <w:t>Head Office</w:t>
            </w:r>
          </w:p>
        </w:tc>
        <w:tc>
          <w:tcPr>
            <w:tcW w:w="2880" w:type="dxa"/>
          </w:tcPr>
          <w:p w14:paraId="42712884" w14:textId="77777777" w:rsidR="00A64DBB" w:rsidRDefault="00000000">
            <w:r>
              <w:rPr>
                <w:sz w:val="18"/>
              </w:rPr>
              <w:t>IT support and administration</w:t>
            </w:r>
          </w:p>
        </w:tc>
        <w:tc>
          <w:tcPr>
            <w:tcW w:w="2016" w:type="dxa"/>
          </w:tcPr>
          <w:p w14:paraId="0A2C17E3" w14:textId="77777777" w:rsidR="00A64DBB" w:rsidRDefault="00000000">
            <w:r>
              <w:rPr>
                <w:sz w:val="18"/>
              </w:rPr>
              <w:t>192.168.100.64/27</w:t>
            </w:r>
          </w:p>
        </w:tc>
      </w:tr>
      <w:tr w:rsidR="00A64DBB" w14:paraId="2552CF70" w14:textId="77777777">
        <w:trPr>
          <w:jc w:val="center"/>
        </w:trPr>
        <w:tc>
          <w:tcPr>
            <w:tcW w:w="1080" w:type="dxa"/>
            <w:shd w:val="clear" w:color="auto" w:fill="F9FAFB"/>
          </w:tcPr>
          <w:p w14:paraId="1F146065" w14:textId="77777777" w:rsidR="00A64DBB" w:rsidRDefault="00000000">
            <w:r>
              <w:rPr>
                <w:sz w:val="18"/>
              </w:rPr>
              <w:t>99</w:t>
            </w:r>
          </w:p>
        </w:tc>
        <w:tc>
          <w:tcPr>
            <w:tcW w:w="1440" w:type="dxa"/>
            <w:shd w:val="clear" w:color="auto" w:fill="F9FAFB"/>
          </w:tcPr>
          <w:p w14:paraId="6BC2C41A" w14:textId="77777777" w:rsidR="00A64DBB" w:rsidRDefault="00000000">
            <w:r>
              <w:rPr>
                <w:sz w:val="18"/>
              </w:rPr>
              <w:t>Management</w:t>
            </w:r>
          </w:p>
        </w:tc>
        <w:tc>
          <w:tcPr>
            <w:tcW w:w="1584" w:type="dxa"/>
            <w:shd w:val="clear" w:color="auto" w:fill="F9FAFB"/>
          </w:tcPr>
          <w:p w14:paraId="29EA093D" w14:textId="77777777" w:rsidR="00A64DBB" w:rsidRDefault="00000000">
            <w:r>
              <w:rPr>
                <w:sz w:val="18"/>
              </w:rPr>
              <w:t>Head Office</w:t>
            </w:r>
          </w:p>
        </w:tc>
        <w:tc>
          <w:tcPr>
            <w:tcW w:w="2880" w:type="dxa"/>
            <w:shd w:val="clear" w:color="auto" w:fill="F9FAFB"/>
          </w:tcPr>
          <w:p w14:paraId="1271434D" w14:textId="77777777" w:rsidR="00A64DBB" w:rsidRDefault="00000000">
            <w:r>
              <w:rPr>
                <w:sz w:val="18"/>
              </w:rPr>
              <w:t>Network management</w:t>
            </w:r>
          </w:p>
        </w:tc>
        <w:tc>
          <w:tcPr>
            <w:tcW w:w="2016" w:type="dxa"/>
            <w:shd w:val="clear" w:color="auto" w:fill="F9FAFB"/>
          </w:tcPr>
          <w:p w14:paraId="1E2FA828" w14:textId="77777777" w:rsidR="00A64DBB" w:rsidRDefault="00000000">
            <w:r>
              <w:rPr>
                <w:sz w:val="18"/>
              </w:rPr>
              <w:t>192.168.100.96/27</w:t>
            </w:r>
          </w:p>
        </w:tc>
      </w:tr>
      <w:tr w:rsidR="00A64DBB" w14:paraId="478DCED1" w14:textId="77777777">
        <w:trPr>
          <w:jc w:val="center"/>
        </w:trPr>
        <w:tc>
          <w:tcPr>
            <w:tcW w:w="1080" w:type="dxa"/>
          </w:tcPr>
          <w:p w14:paraId="74ECCB69" w14:textId="77777777" w:rsidR="00A64DBB" w:rsidRDefault="00000000">
            <w:r>
              <w:rPr>
                <w:sz w:val="18"/>
              </w:rPr>
              <w:t>100</w:t>
            </w:r>
          </w:p>
        </w:tc>
        <w:tc>
          <w:tcPr>
            <w:tcW w:w="1440" w:type="dxa"/>
          </w:tcPr>
          <w:p w14:paraId="3B445F2D" w14:textId="77777777" w:rsidR="00A64DBB" w:rsidRDefault="00000000">
            <w:r>
              <w:rPr>
                <w:sz w:val="18"/>
              </w:rPr>
              <w:t>Guest WiFi</w:t>
            </w:r>
          </w:p>
        </w:tc>
        <w:tc>
          <w:tcPr>
            <w:tcW w:w="1584" w:type="dxa"/>
          </w:tcPr>
          <w:p w14:paraId="490407B5" w14:textId="77777777" w:rsidR="00A64DBB" w:rsidRDefault="00000000">
            <w:r>
              <w:rPr>
                <w:sz w:val="18"/>
              </w:rPr>
              <w:t>Head Office</w:t>
            </w:r>
          </w:p>
        </w:tc>
        <w:tc>
          <w:tcPr>
            <w:tcW w:w="2880" w:type="dxa"/>
          </w:tcPr>
          <w:p w14:paraId="3AA873BC" w14:textId="77777777" w:rsidR="00A64DBB" w:rsidRDefault="00000000">
            <w:r>
              <w:rPr>
                <w:sz w:val="18"/>
              </w:rPr>
              <w:t>Guest wireless access</w:t>
            </w:r>
          </w:p>
        </w:tc>
        <w:tc>
          <w:tcPr>
            <w:tcW w:w="2016" w:type="dxa"/>
          </w:tcPr>
          <w:p w14:paraId="6B6CC9FD" w14:textId="77777777" w:rsidR="00A64DBB" w:rsidRDefault="00000000">
            <w:r>
              <w:rPr>
                <w:sz w:val="18"/>
              </w:rPr>
              <w:t>192.168.100.128/27</w:t>
            </w:r>
          </w:p>
        </w:tc>
      </w:tr>
      <w:tr w:rsidR="00A64DBB" w14:paraId="19188683" w14:textId="77777777">
        <w:trPr>
          <w:jc w:val="center"/>
        </w:trPr>
        <w:tc>
          <w:tcPr>
            <w:tcW w:w="1080" w:type="dxa"/>
            <w:shd w:val="clear" w:color="auto" w:fill="F9FAFB"/>
          </w:tcPr>
          <w:p w14:paraId="264414F3" w14:textId="77777777" w:rsidR="00A64DBB" w:rsidRDefault="00000000">
            <w:r>
              <w:rPr>
                <w:sz w:val="18"/>
              </w:rPr>
              <w:t>40</w:t>
            </w:r>
          </w:p>
        </w:tc>
        <w:tc>
          <w:tcPr>
            <w:tcW w:w="1440" w:type="dxa"/>
            <w:shd w:val="clear" w:color="auto" w:fill="F9FAFB"/>
          </w:tcPr>
          <w:p w14:paraId="1CE46CC5" w14:textId="77777777" w:rsidR="00A64DBB" w:rsidRDefault="00000000">
            <w:r>
              <w:rPr>
                <w:sz w:val="18"/>
              </w:rPr>
              <w:t>Sales</w:t>
            </w:r>
          </w:p>
        </w:tc>
        <w:tc>
          <w:tcPr>
            <w:tcW w:w="1584" w:type="dxa"/>
            <w:shd w:val="clear" w:color="auto" w:fill="F9FAFB"/>
          </w:tcPr>
          <w:p w14:paraId="022D87C7" w14:textId="77777777" w:rsidR="00A64DBB" w:rsidRDefault="00000000">
            <w:r>
              <w:rPr>
                <w:sz w:val="18"/>
              </w:rPr>
              <w:t>Branch Office</w:t>
            </w:r>
          </w:p>
        </w:tc>
        <w:tc>
          <w:tcPr>
            <w:tcW w:w="2880" w:type="dxa"/>
            <w:shd w:val="clear" w:color="auto" w:fill="F9FAFB"/>
          </w:tcPr>
          <w:p w14:paraId="27BE9857" w14:textId="77777777" w:rsidR="00A64DBB" w:rsidRDefault="00000000">
            <w:r>
              <w:rPr>
                <w:sz w:val="18"/>
              </w:rPr>
              <w:t>Branch Sales users</w:t>
            </w:r>
          </w:p>
        </w:tc>
        <w:tc>
          <w:tcPr>
            <w:tcW w:w="2016" w:type="dxa"/>
            <w:shd w:val="clear" w:color="auto" w:fill="F9FAFB"/>
          </w:tcPr>
          <w:p w14:paraId="55E6FA2D" w14:textId="77777777" w:rsidR="00A64DBB" w:rsidRDefault="00000000">
            <w:r>
              <w:rPr>
                <w:sz w:val="18"/>
              </w:rPr>
              <w:t>192.168.200.0/27</w:t>
            </w:r>
          </w:p>
        </w:tc>
      </w:tr>
      <w:tr w:rsidR="00A64DBB" w14:paraId="1D102152" w14:textId="77777777">
        <w:trPr>
          <w:jc w:val="center"/>
        </w:trPr>
        <w:tc>
          <w:tcPr>
            <w:tcW w:w="1080" w:type="dxa"/>
          </w:tcPr>
          <w:p w14:paraId="5CED1439" w14:textId="77777777" w:rsidR="00A64DBB" w:rsidRDefault="00000000">
            <w:r>
              <w:rPr>
                <w:sz w:val="18"/>
              </w:rPr>
              <w:t>50</w:t>
            </w:r>
          </w:p>
        </w:tc>
        <w:tc>
          <w:tcPr>
            <w:tcW w:w="1440" w:type="dxa"/>
          </w:tcPr>
          <w:p w14:paraId="0E2DB73C" w14:textId="77777777" w:rsidR="00A64DBB" w:rsidRDefault="00000000">
            <w:r>
              <w:rPr>
                <w:sz w:val="18"/>
              </w:rPr>
              <w:t>Support</w:t>
            </w:r>
          </w:p>
        </w:tc>
        <w:tc>
          <w:tcPr>
            <w:tcW w:w="1584" w:type="dxa"/>
          </w:tcPr>
          <w:p w14:paraId="0ADB3B30" w14:textId="77777777" w:rsidR="00A64DBB" w:rsidRDefault="00000000">
            <w:r>
              <w:rPr>
                <w:sz w:val="18"/>
              </w:rPr>
              <w:t>Branch Office</w:t>
            </w:r>
          </w:p>
        </w:tc>
        <w:tc>
          <w:tcPr>
            <w:tcW w:w="2880" w:type="dxa"/>
          </w:tcPr>
          <w:p w14:paraId="177A515E" w14:textId="77777777" w:rsidR="00A64DBB" w:rsidRDefault="00000000">
            <w:r>
              <w:rPr>
                <w:sz w:val="18"/>
              </w:rPr>
              <w:t>Branch Support users</w:t>
            </w:r>
          </w:p>
        </w:tc>
        <w:tc>
          <w:tcPr>
            <w:tcW w:w="2016" w:type="dxa"/>
          </w:tcPr>
          <w:p w14:paraId="4A904E14" w14:textId="77777777" w:rsidR="00A64DBB" w:rsidRDefault="00000000">
            <w:r>
              <w:rPr>
                <w:sz w:val="18"/>
              </w:rPr>
              <w:t>192.168.200.32/27</w:t>
            </w:r>
          </w:p>
        </w:tc>
      </w:tr>
      <w:tr w:rsidR="00A64DBB" w14:paraId="2ECA7577" w14:textId="77777777">
        <w:trPr>
          <w:jc w:val="center"/>
        </w:trPr>
        <w:tc>
          <w:tcPr>
            <w:tcW w:w="1080" w:type="dxa"/>
            <w:shd w:val="clear" w:color="auto" w:fill="F9FAFB"/>
          </w:tcPr>
          <w:p w14:paraId="0EDB0848" w14:textId="77777777" w:rsidR="00A64DBB" w:rsidRDefault="00000000">
            <w:r>
              <w:rPr>
                <w:sz w:val="18"/>
              </w:rPr>
              <w:t>199</w:t>
            </w:r>
          </w:p>
        </w:tc>
        <w:tc>
          <w:tcPr>
            <w:tcW w:w="1440" w:type="dxa"/>
            <w:shd w:val="clear" w:color="auto" w:fill="F9FAFB"/>
          </w:tcPr>
          <w:p w14:paraId="03D95C32" w14:textId="77777777" w:rsidR="00A64DBB" w:rsidRDefault="00000000">
            <w:r>
              <w:rPr>
                <w:sz w:val="18"/>
              </w:rPr>
              <w:t>Branch Mgmt</w:t>
            </w:r>
          </w:p>
        </w:tc>
        <w:tc>
          <w:tcPr>
            <w:tcW w:w="1584" w:type="dxa"/>
            <w:shd w:val="clear" w:color="auto" w:fill="F9FAFB"/>
          </w:tcPr>
          <w:p w14:paraId="44B299D2" w14:textId="77777777" w:rsidR="00A64DBB" w:rsidRDefault="00000000">
            <w:r>
              <w:rPr>
                <w:sz w:val="18"/>
              </w:rPr>
              <w:t>Branch Office</w:t>
            </w:r>
          </w:p>
        </w:tc>
        <w:tc>
          <w:tcPr>
            <w:tcW w:w="2880" w:type="dxa"/>
            <w:shd w:val="clear" w:color="auto" w:fill="F9FAFB"/>
          </w:tcPr>
          <w:p w14:paraId="12C3D4D9" w14:textId="77777777" w:rsidR="00A64DBB" w:rsidRDefault="00000000">
            <w:r>
              <w:rPr>
                <w:sz w:val="18"/>
              </w:rPr>
              <w:t>Branch network management</w:t>
            </w:r>
          </w:p>
        </w:tc>
        <w:tc>
          <w:tcPr>
            <w:tcW w:w="2016" w:type="dxa"/>
            <w:shd w:val="clear" w:color="auto" w:fill="F9FAFB"/>
          </w:tcPr>
          <w:p w14:paraId="7DC94E36" w14:textId="77777777" w:rsidR="00A64DBB" w:rsidRDefault="00000000">
            <w:r>
              <w:rPr>
                <w:sz w:val="18"/>
              </w:rPr>
              <w:t>192.168.200.64/27</w:t>
            </w:r>
          </w:p>
        </w:tc>
      </w:tr>
    </w:tbl>
    <w:p w14:paraId="280915D9" w14:textId="77777777" w:rsidR="00A64DBB" w:rsidRDefault="00A64DBB"/>
    <w:p w14:paraId="7F97E179" w14:textId="77777777" w:rsidR="00A64DBB" w:rsidRDefault="00000000">
      <w:pPr>
        <w:pStyle w:val="Heading1"/>
      </w:pPr>
      <w:r>
        <w:t>6. Work Performed</w:t>
      </w:r>
    </w:p>
    <w:p w14:paraId="00B1CF47" w14:textId="77777777" w:rsidR="00A64DBB" w:rsidRDefault="00000000">
      <w:pPr>
        <w:pStyle w:val="Heading2"/>
      </w:pPr>
      <w:r>
        <w:t>6.1 Topology Build</w:t>
      </w:r>
    </w:p>
    <w:p w14:paraId="4069950F" w14:textId="77777777" w:rsidR="00A64DBB" w:rsidRDefault="00000000">
      <w:pPr>
        <w:pStyle w:val="ListBullet"/>
      </w:pPr>
      <w:r>
        <w:t>Placed routers, switches, PCs, wireless access points, and optional server devices in Packet Tracer.</w:t>
      </w:r>
    </w:p>
    <w:p w14:paraId="2D88381E" w14:textId="77777777" w:rsidR="00A64DBB" w:rsidRDefault="00000000">
      <w:pPr>
        <w:pStyle w:val="ListBullet"/>
      </w:pPr>
      <w:r>
        <w:t>Organized the topology into Head Office and Branch Office sections.</w:t>
      </w:r>
    </w:p>
    <w:p w14:paraId="5DDDA9C5" w14:textId="77777777" w:rsidR="00A64DBB" w:rsidRDefault="00000000">
      <w:pPr>
        <w:pStyle w:val="ListBullet"/>
      </w:pPr>
      <w:r>
        <w:t>Connected devices using appropriate copper straight-through or serial links depending on the device role.</w:t>
      </w:r>
    </w:p>
    <w:p w14:paraId="1BC6C05D" w14:textId="77777777" w:rsidR="00A64DBB" w:rsidRDefault="00000000">
      <w:pPr>
        <w:pStyle w:val="Heading2"/>
      </w:pPr>
      <w:r>
        <w:t>6.2 VLAN Creation</w:t>
      </w:r>
    </w:p>
    <w:p w14:paraId="32CE6270" w14:textId="77777777" w:rsidR="00A64DBB" w:rsidRDefault="00000000">
      <w:pPr>
        <w:pStyle w:val="ListBullet"/>
      </w:pPr>
      <w:r>
        <w:t>Created department VLANs on Cisco 2960 switches.</w:t>
      </w:r>
    </w:p>
    <w:p w14:paraId="32A3346F" w14:textId="77777777" w:rsidR="00A64DBB" w:rsidRDefault="00000000">
      <w:pPr>
        <w:pStyle w:val="ListBullet"/>
      </w:pPr>
      <w:r>
        <w:t>Named VLANs according to department role.</w:t>
      </w:r>
    </w:p>
    <w:p w14:paraId="3A1F66AF" w14:textId="77777777" w:rsidR="00A64DBB" w:rsidRDefault="00000000">
      <w:pPr>
        <w:pStyle w:val="ListBullet"/>
      </w:pPr>
      <w:r>
        <w:t>Verified VLAN configuration with show vlan brief.</w:t>
      </w:r>
    </w:p>
    <w:p w14:paraId="61B311AD" w14:textId="77777777" w:rsidR="00A64DBB" w:rsidRDefault="00000000">
      <w:pPr>
        <w:pStyle w:val="Heading2"/>
      </w:pPr>
      <w:r>
        <w:t>6.3 Access and Trunk Port Configuration</w:t>
      </w:r>
    </w:p>
    <w:p w14:paraId="2DBA0C57" w14:textId="77777777" w:rsidR="00A64DBB" w:rsidRDefault="00000000">
      <w:pPr>
        <w:pStyle w:val="ListBullet"/>
      </w:pPr>
      <w:r>
        <w:t>Assigned end-user PC switch ports to the correct department VLAN.</w:t>
      </w:r>
    </w:p>
    <w:p w14:paraId="55782E0F" w14:textId="77777777" w:rsidR="00A64DBB" w:rsidRDefault="00000000">
      <w:pPr>
        <w:pStyle w:val="ListBullet"/>
      </w:pPr>
      <w:r>
        <w:t>Configured trunk links between switches and router-facing interfaces.</w:t>
      </w:r>
    </w:p>
    <w:p w14:paraId="7E8BE816" w14:textId="77777777" w:rsidR="00A64DBB" w:rsidRDefault="00000000">
      <w:pPr>
        <w:pStyle w:val="ListBullet"/>
      </w:pPr>
      <w:r>
        <w:t>Verified trunk status with show interfaces trunk.</w:t>
      </w:r>
    </w:p>
    <w:p w14:paraId="585390BF" w14:textId="77777777" w:rsidR="00A64DBB" w:rsidRDefault="00000000">
      <w:pPr>
        <w:pStyle w:val="Heading2"/>
      </w:pPr>
      <w:r>
        <w:t>6.4 Router-on-a-Stick Configuration</w:t>
      </w:r>
    </w:p>
    <w:p w14:paraId="18E4D9DD" w14:textId="77777777" w:rsidR="00A64DBB" w:rsidRDefault="00000000">
      <w:pPr>
        <w:pStyle w:val="ListBullet"/>
      </w:pPr>
      <w:r>
        <w:t>Created router subinterfaces for each VLAN.</w:t>
      </w:r>
    </w:p>
    <w:p w14:paraId="1E86AB09" w14:textId="77777777" w:rsidR="00A64DBB" w:rsidRDefault="00000000">
      <w:pPr>
        <w:pStyle w:val="ListBullet"/>
      </w:pPr>
      <w:r>
        <w:t>Applied encapsulation dot1Q before assigning IP addresses.</w:t>
      </w:r>
    </w:p>
    <w:p w14:paraId="2F5C3124" w14:textId="77777777" w:rsidR="00A64DBB" w:rsidRDefault="00000000">
      <w:pPr>
        <w:pStyle w:val="ListBullet"/>
      </w:pPr>
      <w:r>
        <w:t>Used subinterface IP addresses as the default gateways for VLAN clients.</w:t>
      </w:r>
    </w:p>
    <w:p w14:paraId="7ED606BE" w14:textId="77777777" w:rsidR="00A64DBB" w:rsidRDefault="00000000">
      <w:pPr>
        <w:pStyle w:val="Heading2"/>
      </w:pPr>
      <w:r>
        <w:t>6.5 Inter-VLAN and Branch Routing</w:t>
      </w:r>
    </w:p>
    <w:p w14:paraId="73CDB0F7" w14:textId="77777777" w:rsidR="00A64DBB" w:rsidRDefault="00000000">
      <w:pPr>
        <w:pStyle w:val="ListBullet"/>
      </w:pPr>
      <w:r>
        <w:t>Configured routing to allow authorized communication between department networks.</w:t>
      </w:r>
    </w:p>
    <w:p w14:paraId="350ADD01" w14:textId="77777777" w:rsidR="00A64DBB" w:rsidRDefault="00000000">
      <w:pPr>
        <w:pStyle w:val="ListBullet"/>
      </w:pPr>
      <w:r>
        <w:t>Validated routing tables and interface status.</w:t>
      </w:r>
    </w:p>
    <w:p w14:paraId="7CCD5124" w14:textId="77777777" w:rsidR="00A64DBB" w:rsidRDefault="00000000">
      <w:pPr>
        <w:pStyle w:val="ListBullet"/>
      </w:pPr>
      <w:r>
        <w:t>Tested connectivity between Head Office and Branch Office clients.</w:t>
      </w:r>
    </w:p>
    <w:p w14:paraId="6BAED3DA" w14:textId="77777777" w:rsidR="00A64DBB" w:rsidRDefault="00000000">
      <w:pPr>
        <w:pStyle w:val="Heading2"/>
      </w:pPr>
      <w:r>
        <w:t>6.6 Wireless and Guest Segmentation</w:t>
      </w:r>
    </w:p>
    <w:p w14:paraId="2D02431D" w14:textId="77777777" w:rsidR="00A64DBB" w:rsidRDefault="00000000">
      <w:pPr>
        <w:pStyle w:val="ListBullet"/>
      </w:pPr>
      <w:r>
        <w:t>Added wireless access where required.</w:t>
      </w:r>
    </w:p>
    <w:p w14:paraId="4AD57F2F" w14:textId="77777777" w:rsidR="00A64DBB" w:rsidRDefault="00000000">
      <w:pPr>
        <w:pStyle w:val="ListBullet"/>
      </w:pPr>
      <w:r>
        <w:t>Placed guest users into a separate guest VLAN.</w:t>
      </w:r>
    </w:p>
    <w:p w14:paraId="7B7D0B22" w14:textId="77777777" w:rsidR="00A64DBB" w:rsidRDefault="00000000">
      <w:pPr>
        <w:pStyle w:val="ListBullet"/>
      </w:pPr>
      <w:r>
        <w:t>Designed restrictions so guest traffic could not access internal department networks.</w:t>
      </w:r>
    </w:p>
    <w:p w14:paraId="0721081F" w14:textId="77777777" w:rsidR="00A64DBB" w:rsidRDefault="00000000">
      <w:pPr>
        <w:pStyle w:val="Heading2"/>
      </w:pPr>
      <w:r>
        <w:t>6.7 ACL and Security Testing</w:t>
      </w:r>
    </w:p>
    <w:p w14:paraId="19414EFA" w14:textId="77777777" w:rsidR="00A64DBB" w:rsidRDefault="00000000">
      <w:pPr>
        <w:pStyle w:val="ListBullet"/>
      </w:pPr>
      <w:r>
        <w:t>Planned or configured ACLs to restrict guest VLAN access to internal VLANs.</w:t>
      </w:r>
    </w:p>
    <w:p w14:paraId="797F8BC2" w14:textId="77777777" w:rsidR="00A64DBB" w:rsidRDefault="00000000">
      <w:pPr>
        <w:pStyle w:val="ListBullet"/>
      </w:pPr>
      <w:r>
        <w:t>Tested guest-to-internal connectivity to confirm restrictions.</w:t>
      </w:r>
    </w:p>
    <w:p w14:paraId="2D21817F" w14:textId="77777777" w:rsidR="00A64DBB" w:rsidRDefault="00000000">
      <w:pPr>
        <w:pStyle w:val="ListBullet"/>
      </w:pPr>
      <w:r>
        <w:lastRenderedPageBreak/>
        <w:t>Verified authorized internal traffic still functioned.</w:t>
      </w:r>
    </w:p>
    <w:p w14:paraId="7971ADE4" w14:textId="77777777" w:rsidR="00A64DBB" w:rsidRDefault="00000000">
      <w:pPr>
        <w:pStyle w:val="Heading2"/>
      </w:pPr>
      <w:r>
        <w:t>6.8 Connectivity Validation</w:t>
      </w:r>
    </w:p>
    <w:p w14:paraId="1928EBFB" w14:textId="77777777" w:rsidR="00A64DBB" w:rsidRDefault="00000000">
      <w:pPr>
        <w:pStyle w:val="ListBullet"/>
      </w:pPr>
      <w:r>
        <w:t>Performed PC-to-gateway, same-VLAN, inter-VLAN, and branch-to-head-office ping tests.</w:t>
      </w:r>
    </w:p>
    <w:p w14:paraId="51F1C23E" w14:textId="77777777" w:rsidR="00A64DBB" w:rsidRDefault="00000000">
      <w:pPr>
        <w:pStyle w:val="ListBullet"/>
      </w:pPr>
      <w:r>
        <w:t>Used show commands to validate VLANs, trunks, routes, and ACLs.</w:t>
      </w:r>
    </w:p>
    <w:p w14:paraId="42B597FE" w14:textId="77777777" w:rsidR="00A64DBB" w:rsidRDefault="00000000">
      <w:pPr>
        <w:pStyle w:val="ListBullet"/>
      </w:pPr>
      <w:r>
        <w:t>Documented successful and blocked traffic flows.</w:t>
      </w:r>
    </w:p>
    <w:p w14:paraId="4B94D273" w14:textId="77777777" w:rsidR="00A64DBB" w:rsidRDefault="00000000">
      <w:pPr>
        <w:pStyle w:val="Heading1"/>
      </w:pPr>
      <w:r>
        <w:t>7. Network Testing Results</w:t>
      </w:r>
    </w:p>
    <w:tbl>
      <w:tblPr>
        <w:tblStyle w:val="TableGrid"/>
        <w:tblW w:w="0" w:type="auto"/>
        <w:jc w:val="center"/>
        <w:tblLook w:val="04A0" w:firstRow="1" w:lastRow="0" w:firstColumn="1" w:lastColumn="0" w:noHBand="0" w:noVBand="1"/>
      </w:tblPr>
      <w:tblGrid>
        <w:gridCol w:w="1872"/>
        <w:gridCol w:w="2304"/>
        <w:gridCol w:w="2736"/>
        <w:gridCol w:w="2160"/>
      </w:tblGrid>
      <w:tr w:rsidR="00A64DBB" w14:paraId="44A84233" w14:textId="77777777">
        <w:trPr>
          <w:jc w:val="center"/>
        </w:trPr>
        <w:tc>
          <w:tcPr>
            <w:tcW w:w="1872" w:type="dxa"/>
            <w:shd w:val="clear" w:color="auto" w:fill="E5E7EB"/>
          </w:tcPr>
          <w:p w14:paraId="275A6430" w14:textId="77777777" w:rsidR="00A64DBB" w:rsidRDefault="00000000">
            <w:r>
              <w:rPr>
                <w:b/>
                <w:sz w:val="18"/>
              </w:rPr>
              <w:t>Test</w:t>
            </w:r>
          </w:p>
        </w:tc>
        <w:tc>
          <w:tcPr>
            <w:tcW w:w="2304" w:type="dxa"/>
            <w:shd w:val="clear" w:color="auto" w:fill="E5E7EB"/>
          </w:tcPr>
          <w:p w14:paraId="51C25A2E" w14:textId="77777777" w:rsidR="00A64DBB" w:rsidRDefault="00000000">
            <w:r>
              <w:rPr>
                <w:b/>
                <w:sz w:val="18"/>
              </w:rPr>
              <w:t>Source</w:t>
            </w:r>
          </w:p>
        </w:tc>
        <w:tc>
          <w:tcPr>
            <w:tcW w:w="2736" w:type="dxa"/>
            <w:shd w:val="clear" w:color="auto" w:fill="E5E7EB"/>
          </w:tcPr>
          <w:p w14:paraId="280A8143" w14:textId="77777777" w:rsidR="00A64DBB" w:rsidRDefault="00000000">
            <w:r>
              <w:rPr>
                <w:b/>
                <w:sz w:val="18"/>
              </w:rPr>
              <w:t>Destination</w:t>
            </w:r>
          </w:p>
        </w:tc>
        <w:tc>
          <w:tcPr>
            <w:tcW w:w="2160" w:type="dxa"/>
            <w:shd w:val="clear" w:color="auto" w:fill="E5E7EB"/>
          </w:tcPr>
          <w:p w14:paraId="360DA60E" w14:textId="77777777" w:rsidR="00A64DBB" w:rsidRDefault="00000000">
            <w:r>
              <w:rPr>
                <w:b/>
                <w:sz w:val="18"/>
              </w:rPr>
              <w:t>Expected Result</w:t>
            </w:r>
          </w:p>
        </w:tc>
      </w:tr>
      <w:tr w:rsidR="00A64DBB" w14:paraId="19AE8DD4" w14:textId="77777777">
        <w:trPr>
          <w:jc w:val="center"/>
        </w:trPr>
        <w:tc>
          <w:tcPr>
            <w:tcW w:w="1872" w:type="dxa"/>
          </w:tcPr>
          <w:p w14:paraId="06007393" w14:textId="77777777" w:rsidR="00A64DBB" w:rsidRDefault="00000000">
            <w:r>
              <w:rPr>
                <w:sz w:val="18"/>
              </w:rPr>
              <w:t>Gateway Ping</w:t>
            </w:r>
          </w:p>
        </w:tc>
        <w:tc>
          <w:tcPr>
            <w:tcW w:w="2304" w:type="dxa"/>
          </w:tcPr>
          <w:p w14:paraId="5A5E8819" w14:textId="77777777" w:rsidR="00A64DBB" w:rsidRDefault="00000000">
            <w:r>
              <w:rPr>
                <w:sz w:val="18"/>
              </w:rPr>
              <w:t>Admin PC</w:t>
            </w:r>
          </w:p>
        </w:tc>
        <w:tc>
          <w:tcPr>
            <w:tcW w:w="2736" w:type="dxa"/>
          </w:tcPr>
          <w:p w14:paraId="7797FBAC" w14:textId="77777777" w:rsidR="00A64DBB" w:rsidRDefault="00000000">
            <w:r>
              <w:rPr>
                <w:sz w:val="18"/>
              </w:rPr>
              <w:t>Admin VLAN Gateway</w:t>
            </w:r>
          </w:p>
        </w:tc>
        <w:tc>
          <w:tcPr>
            <w:tcW w:w="2160" w:type="dxa"/>
          </w:tcPr>
          <w:p w14:paraId="1C9EF876" w14:textId="77777777" w:rsidR="00A64DBB" w:rsidRDefault="00000000">
            <w:r>
              <w:rPr>
                <w:sz w:val="18"/>
              </w:rPr>
              <w:t>Success</w:t>
            </w:r>
          </w:p>
        </w:tc>
      </w:tr>
      <w:tr w:rsidR="00A64DBB" w14:paraId="4D67CC39" w14:textId="77777777">
        <w:trPr>
          <w:jc w:val="center"/>
        </w:trPr>
        <w:tc>
          <w:tcPr>
            <w:tcW w:w="1872" w:type="dxa"/>
            <w:shd w:val="clear" w:color="auto" w:fill="F9FAFB"/>
          </w:tcPr>
          <w:p w14:paraId="5883B204" w14:textId="77777777" w:rsidR="00A64DBB" w:rsidRDefault="00000000">
            <w:r>
              <w:rPr>
                <w:sz w:val="18"/>
              </w:rPr>
              <w:t>Gateway Ping</w:t>
            </w:r>
          </w:p>
        </w:tc>
        <w:tc>
          <w:tcPr>
            <w:tcW w:w="2304" w:type="dxa"/>
            <w:shd w:val="clear" w:color="auto" w:fill="F9FAFB"/>
          </w:tcPr>
          <w:p w14:paraId="4F511F8A" w14:textId="77777777" w:rsidR="00A64DBB" w:rsidRDefault="00000000">
            <w:r>
              <w:rPr>
                <w:sz w:val="18"/>
              </w:rPr>
              <w:t>HR PC</w:t>
            </w:r>
          </w:p>
        </w:tc>
        <w:tc>
          <w:tcPr>
            <w:tcW w:w="2736" w:type="dxa"/>
            <w:shd w:val="clear" w:color="auto" w:fill="F9FAFB"/>
          </w:tcPr>
          <w:p w14:paraId="7633D409" w14:textId="77777777" w:rsidR="00A64DBB" w:rsidRDefault="00000000">
            <w:r>
              <w:rPr>
                <w:sz w:val="18"/>
              </w:rPr>
              <w:t>HR VLAN Gateway</w:t>
            </w:r>
          </w:p>
        </w:tc>
        <w:tc>
          <w:tcPr>
            <w:tcW w:w="2160" w:type="dxa"/>
            <w:shd w:val="clear" w:color="auto" w:fill="F9FAFB"/>
          </w:tcPr>
          <w:p w14:paraId="3D5A547B" w14:textId="77777777" w:rsidR="00A64DBB" w:rsidRDefault="00000000">
            <w:r>
              <w:rPr>
                <w:sz w:val="18"/>
              </w:rPr>
              <w:t>Success</w:t>
            </w:r>
          </w:p>
        </w:tc>
      </w:tr>
      <w:tr w:rsidR="00A64DBB" w14:paraId="2821A96F" w14:textId="77777777">
        <w:trPr>
          <w:jc w:val="center"/>
        </w:trPr>
        <w:tc>
          <w:tcPr>
            <w:tcW w:w="1872" w:type="dxa"/>
          </w:tcPr>
          <w:p w14:paraId="221282DF" w14:textId="77777777" w:rsidR="00A64DBB" w:rsidRDefault="00000000">
            <w:r>
              <w:rPr>
                <w:sz w:val="18"/>
              </w:rPr>
              <w:t>Gateway Ping</w:t>
            </w:r>
          </w:p>
        </w:tc>
        <w:tc>
          <w:tcPr>
            <w:tcW w:w="2304" w:type="dxa"/>
          </w:tcPr>
          <w:p w14:paraId="3B336886" w14:textId="77777777" w:rsidR="00A64DBB" w:rsidRDefault="00000000">
            <w:r>
              <w:rPr>
                <w:sz w:val="18"/>
              </w:rPr>
              <w:t>IT PC</w:t>
            </w:r>
          </w:p>
        </w:tc>
        <w:tc>
          <w:tcPr>
            <w:tcW w:w="2736" w:type="dxa"/>
          </w:tcPr>
          <w:p w14:paraId="3E3DA968" w14:textId="77777777" w:rsidR="00A64DBB" w:rsidRDefault="00000000">
            <w:r>
              <w:rPr>
                <w:sz w:val="18"/>
              </w:rPr>
              <w:t>IT VLAN Gateway</w:t>
            </w:r>
          </w:p>
        </w:tc>
        <w:tc>
          <w:tcPr>
            <w:tcW w:w="2160" w:type="dxa"/>
          </w:tcPr>
          <w:p w14:paraId="5E98D49E" w14:textId="77777777" w:rsidR="00A64DBB" w:rsidRDefault="00000000">
            <w:r>
              <w:rPr>
                <w:sz w:val="18"/>
              </w:rPr>
              <w:t>Success</w:t>
            </w:r>
          </w:p>
        </w:tc>
      </w:tr>
      <w:tr w:rsidR="00A64DBB" w14:paraId="401BFBC6" w14:textId="77777777">
        <w:trPr>
          <w:jc w:val="center"/>
        </w:trPr>
        <w:tc>
          <w:tcPr>
            <w:tcW w:w="1872" w:type="dxa"/>
            <w:shd w:val="clear" w:color="auto" w:fill="F9FAFB"/>
          </w:tcPr>
          <w:p w14:paraId="2E6DE0B7" w14:textId="77777777" w:rsidR="00A64DBB" w:rsidRDefault="00000000">
            <w:r>
              <w:rPr>
                <w:sz w:val="18"/>
              </w:rPr>
              <w:t>Same VLAN Ping</w:t>
            </w:r>
          </w:p>
        </w:tc>
        <w:tc>
          <w:tcPr>
            <w:tcW w:w="2304" w:type="dxa"/>
            <w:shd w:val="clear" w:color="auto" w:fill="F9FAFB"/>
          </w:tcPr>
          <w:p w14:paraId="48529AB5" w14:textId="77777777" w:rsidR="00A64DBB" w:rsidRDefault="00000000">
            <w:r>
              <w:rPr>
                <w:sz w:val="18"/>
              </w:rPr>
              <w:t>Admin PC 1</w:t>
            </w:r>
          </w:p>
        </w:tc>
        <w:tc>
          <w:tcPr>
            <w:tcW w:w="2736" w:type="dxa"/>
            <w:shd w:val="clear" w:color="auto" w:fill="F9FAFB"/>
          </w:tcPr>
          <w:p w14:paraId="2405DD82" w14:textId="77777777" w:rsidR="00A64DBB" w:rsidRDefault="00000000">
            <w:r>
              <w:rPr>
                <w:sz w:val="18"/>
              </w:rPr>
              <w:t>Admin PC 2</w:t>
            </w:r>
          </w:p>
        </w:tc>
        <w:tc>
          <w:tcPr>
            <w:tcW w:w="2160" w:type="dxa"/>
            <w:shd w:val="clear" w:color="auto" w:fill="F9FAFB"/>
          </w:tcPr>
          <w:p w14:paraId="100F9035" w14:textId="77777777" w:rsidR="00A64DBB" w:rsidRDefault="00000000">
            <w:r>
              <w:rPr>
                <w:sz w:val="18"/>
              </w:rPr>
              <w:t>Success</w:t>
            </w:r>
          </w:p>
        </w:tc>
      </w:tr>
      <w:tr w:rsidR="00A64DBB" w14:paraId="269D6B55" w14:textId="77777777">
        <w:trPr>
          <w:jc w:val="center"/>
        </w:trPr>
        <w:tc>
          <w:tcPr>
            <w:tcW w:w="1872" w:type="dxa"/>
          </w:tcPr>
          <w:p w14:paraId="0C96AF74" w14:textId="77777777" w:rsidR="00A64DBB" w:rsidRDefault="00000000">
            <w:r>
              <w:rPr>
                <w:sz w:val="18"/>
              </w:rPr>
              <w:t>Inter-VLAN Ping</w:t>
            </w:r>
          </w:p>
        </w:tc>
        <w:tc>
          <w:tcPr>
            <w:tcW w:w="2304" w:type="dxa"/>
          </w:tcPr>
          <w:p w14:paraId="0BD5A46D" w14:textId="77777777" w:rsidR="00A64DBB" w:rsidRDefault="00000000">
            <w:r>
              <w:rPr>
                <w:sz w:val="18"/>
              </w:rPr>
              <w:t>Admin PC</w:t>
            </w:r>
          </w:p>
        </w:tc>
        <w:tc>
          <w:tcPr>
            <w:tcW w:w="2736" w:type="dxa"/>
          </w:tcPr>
          <w:p w14:paraId="1E118E51" w14:textId="77777777" w:rsidR="00A64DBB" w:rsidRDefault="00000000">
            <w:r>
              <w:rPr>
                <w:sz w:val="18"/>
              </w:rPr>
              <w:t>IT PC</w:t>
            </w:r>
          </w:p>
        </w:tc>
        <w:tc>
          <w:tcPr>
            <w:tcW w:w="2160" w:type="dxa"/>
          </w:tcPr>
          <w:p w14:paraId="228D6D0E" w14:textId="77777777" w:rsidR="00A64DBB" w:rsidRDefault="00000000">
            <w:r>
              <w:rPr>
                <w:sz w:val="18"/>
              </w:rPr>
              <w:t>Success if allowed</w:t>
            </w:r>
          </w:p>
        </w:tc>
      </w:tr>
      <w:tr w:rsidR="00A64DBB" w14:paraId="1472C24A" w14:textId="77777777">
        <w:trPr>
          <w:jc w:val="center"/>
        </w:trPr>
        <w:tc>
          <w:tcPr>
            <w:tcW w:w="1872" w:type="dxa"/>
            <w:shd w:val="clear" w:color="auto" w:fill="F9FAFB"/>
          </w:tcPr>
          <w:p w14:paraId="002B6D08" w14:textId="77777777" w:rsidR="00A64DBB" w:rsidRDefault="00000000">
            <w:r>
              <w:rPr>
                <w:sz w:val="18"/>
              </w:rPr>
              <w:t>Branch Connectivity</w:t>
            </w:r>
          </w:p>
        </w:tc>
        <w:tc>
          <w:tcPr>
            <w:tcW w:w="2304" w:type="dxa"/>
            <w:shd w:val="clear" w:color="auto" w:fill="F9FAFB"/>
          </w:tcPr>
          <w:p w14:paraId="1D027485" w14:textId="77777777" w:rsidR="00A64DBB" w:rsidRDefault="00000000">
            <w:r>
              <w:rPr>
                <w:sz w:val="18"/>
              </w:rPr>
              <w:t>Sales PC</w:t>
            </w:r>
          </w:p>
        </w:tc>
        <w:tc>
          <w:tcPr>
            <w:tcW w:w="2736" w:type="dxa"/>
            <w:shd w:val="clear" w:color="auto" w:fill="F9FAFB"/>
          </w:tcPr>
          <w:p w14:paraId="023CD708" w14:textId="77777777" w:rsidR="00A64DBB" w:rsidRDefault="00000000">
            <w:r>
              <w:rPr>
                <w:sz w:val="18"/>
              </w:rPr>
              <w:t>Head Office Router</w:t>
            </w:r>
          </w:p>
        </w:tc>
        <w:tc>
          <w:tcPr>
            <w:tcW w:w="2160" w:type="dxa"/>
            <w:shd w:val="clear" w:color="auto" w:fill="F9FAFB"/>
          </w:tcPr>
          <w:p w14:paraId="7311FF0E" w14:textId="77777777" w:rsidR="00A64DBB" w:rsidRDefault="00000000">
            <w:r>
              <w:rPr>
                <w:sz w:val="18"/>
              </w:rPr>
              <w:t>Success</w:t>
            </w:r>
          </w:p>
        </w:tc>
      </w:tr>
      <w:tr w:rsidR="00A64DBB" w14:paraId="6500AC2E" w14:textId="77777777">
        <w:trPr>
          <w:jc w:val="center"/>
        </w:trPr>
        <w:tc>
          <w:tcPr>
            <w:tcW w:w="1872" w:type="dxa"/>
          </w:tcPr>
          <w:p w14:paraId="11944137" w14:textId="77777777" w:rsidR="00A64DBB" w:rsidRDefault="00000000">
            <w:r>
              <w:rPr>
                <w:sz w:val="18"/>
              </w:rPr>
              <w:t>Branch-to-HQ Ping</w:t>
            </w:r>
          </w:p>
        </w:tc>
        <w:tc>
          <w:tcPr>
            <w:tcW w:w="2304" w:type="dxa"/>
          </w:tcPr>
          <w:p w14:paraId="7F969486" w14:textId="77777777" w:rsidR="00A64DBB" w:rsidRDefault="00000000">
            <w:r>
              <w:rPr>
                <w:sz w:val="18"/>
              </w:rPr>
              <w:t>Support PC</w:t>
            </w:r>
          </w:p>
        </w:tc>
        <w:tc>
          <w:tcPr>
            <w:tcW w:w="2736" w:type="dxa"/>
          </w:tcPr>
          <w:p w14:paraId="4ECCC5B3" w14:textId="77777777" w:rsidR="00A64DBB" w:rsidRDefault="00000000">
            <w:r>
              <w:rPr>
                <w:sz w:val="18"/>
              </w:rPr>
              <w:t>Admin PC</w:t>
            </w:r>
          </w:p>
        </w:tc>
        <w:tc>
          <w:tcPr>
            <w:tcW w:w="2160" w:type="dxa"/>
          </w:tcPr>
          <w:p w14:paraId="20C948F5" w14:textId="77777777" w:rsidR="00A64DBB" w:rsidRDefault="00000000">
            <w:r>
              <w:rPr>
                <w:sz w:val="18"/>
              </w:rPr>
              <w:t>Success if allowed</w:t>
            </w:r>
          </w:p>
        </w:tc>
      </w:tr>
      <w:tr w:rsidR="00A64DBB" w14:paraId="1613954A" w14:textId="77777777">
        <w:trPr>
          <w:jc w:val="center"/>
        </w:trPr>
        <w:tc>
          <w:tcPr>
            <w:tcW w:w="1872" w:type="dxa"/>
            <w:shd w:val="clear" w:color="auto" w:fill="F9FAFB"/>
          </w:tcPr>
          <w:p w14:paraId="65DA3DFF" w14:textId="77777777" w:rsidR="00A64DBB" w:rsidRDefault="00000000">
            <w:r>
              <w:rPr>
                <w:sz w:val="18"/>
              </w:rPr>
              <w:t>Guest Isolation</w:t>
            </w:r>
          </w:p>
        </w:tc>
        <w:tc>
          <w:tcPr>
            <w:tcW w:w="2304" w:type="dxa"/>
            <w:shd w:val="clear" w:color="auto" w:fill="F9FAFB"/>
          </w:tcPr>
          <w:p w14:paraId="00893EF3" w14:textId="77777777" w:rsidR="00A64DBB" w:rsidRDefault="00000000">
            <w:r>
              <w:rPr>
                <w:sz w:val="18"/>
              </w:rPr>
              <w:t>Guest WiFi PC</w:t>
            </w:r>
          </w:p>
        </w:tc>
        <w:tc>
          <w:tcPr>
            <w:tcW w:w="2736" w:type="dxa"/>
            <w:shd w:val="clear" w:color="auto" w:fill="F9FAFB"/>
          </w:tcPr>
          <w:p w14:paraId="2C40A58E" w14:textId="77777777" w:rsidR="00A64DBB" w:rsidRDefault="00000000">
            <w:r>
              <w:rPr>
                <w:sz w:val="18"/>
              </w:rPr>
              <w:t>HR or Admin PC</w:t>
            </w:r>
          </w:p>
        </w:tc>
        <w:tc>
          <w:tcPr>
            <w:tcW w:w="2160" w:type="dxa"/>
            <w:shd w:val="clear" w:color="auto" w:fill="F9FAFB"/>
          </w:tcPr>
          <w:p w14:paraId="471BF1AF" w14:textId="77777777" w:rsidR="00A64DBB" w:rsidRDefault="00000000">
            <w:r>
              <w:rPr>
                <w:sz w:val="18"/>
              </w:rPr>
              <w:t>Blocked</w:t>
            </w:r>
          </w:p>
        </w:tc>
      </w:tr>
    </w:tbl>
    <w:p w14:paraId="0852F76D" w14:textId="77777777" w:rsidR="00A64DBB" w:rsidRDefault="00A64DBB"/>
    <w:p w14:paraId="71EAC545" w14:textId="77777777" w:rsidR="00A64DBB" w:rsidRDefault="00000000">
      <w:pPr>
        <w:pStyle w:val="Heading1"/>
      </w:pPr>
      <w:r>
        <w:t>8. Key Verification Commands</w:t>
      </w:r>
    </w:p>
    <w:tbl>
      <w:tblPr>
        <w:tblStyle w:val="TableGrid"/>
        <w:tblW w:w="0" w:type="auto"/>
        <w:jc w:val="center"/>
        <w:tblLook w:val="04A0" w:firstRow="1" w:lastRow="0" w:firstColumn="1" w:lastColumn="0" w:noHBand="0" w:noVBand="1"/>
      </w:tblPr>
      <w:tblGrid>
        <w:gridCol w:w="2880"/>
        <w:gridCol w:w="6048"/>
      </w:tblGrid>
      <w:tr w:rsidR="00A64DBB" w14:paraId="2D65AAF5" w14:textId="77777777">
        <w:trPr>
          <w:jc w:val="center"/>
        </w:trPr>
        <w:tc>
          <w:tcPr>
            <w:tcW w:w="2880" w:type="dxa"/>
            <w:shd w:val="clear" w:color="auto" w:fill="E5E7EB"/>
          </w:tcPr>
          <w:p w14:paraId="569EDC81" w14:textId="77777777" w:rsidR="00A64DBB" w:rsidRDefault="00000000">
            <w:r>
              <w:rPr>
                <w:b/>
                <w:sz w:val="18"/>
              </w:rPr>
              <w:t>Command</w:t>
            </w:r>
          </w:p>
        </w:tc>
        <w:tc>
          <w:tcPr>
            <w:tcW w:w="6048" w:type="dxa"/>
            <w:shd w:val="clear" w:color="auto" w:fill="E5E7EB"/>
          </w:tcPr>
          <w:p w14:paraId="277E2532" w14:textId="77777777" w:rsidR="00A64DBB" w:rsidRDefault="00000000">
            <w:r>
              <w:rPr>
                <w:b/>
                <w:sz w:val="18"/>
              </w:rPr>
              <w:t>Purpose</w:t>
            </w:r>
          </w:p>
        </w:tc>
      </w:tr>
      <w:tr w:rsidR="00A64DBB" w14:paraId="4B7C4F4F" w14:textId="77777777">
        <w:trPr>
          <w:jc w:val="center"/>
        </w:trPr>
        <w:tc>
          <w:tcPr>
            <w:tcW w:w="2880" w:type="dxa"/>
          </w:tcPr>
          <w:p w14:paraId="305C50E5" w14:textId="77777777" w:rsidR="00A64DBB" w:rsidRDefault="00000000">
            <w:r>
              <w:rPr>
                <w:sz w:val="18"/>
              </w:rPr>
              <w:t>show vlan brief</w:t>
            </w:r>
          </w:p>
        </w:tc>
        <w:tc>
          <w:tcPr>
            <w:tcW w:w="6048" w:type="dxa"/>
          </w:tcPr>
          <w:p w14:paraId="60983D80" w14:textId="77777777" w:rsidR="00A64DBB" w:rsidRDefault="00000000">
            <w:r>
              <w:rPr>
                <w:sz w:val="18"/>
              </w:rPr>
              <w:t>Verify VLAN creation and access port membership.</w:t>
            </w:r>
          </w:p>
        </w:tc>
      </w:tr>
      <w:tr w:rsidR="00A64DBB" w14:paraId="3C187B7B" w14:textId="77777777">
        <w:trPr>
          <w:jc w:val="center"/>
        </w:trPr>
        <w:tc>
          <w:tcPr>
            <w:tcW w:w="2880" w:type="dxa"/>
            <w:shd w:val="clear" w:color="auto" w:fill="F9FAFB"/>
          </w:tcPr>
          <w:p w14:paraId="7AFB748B" w14:textId="77777777" w:rsidR="00A64DBB" w:rsidRDefault="00000000">
            <w:r>
              <w:rPr>
                <w:sz w:val="18"/>
              </w:rPr>
              <w:t>show interfaces trunk</w:t>
            </w:r>
          </w:p>
        </w:tc>
        <w:tc>
          <w:tcPr>
            <w:tcW w:w="6048" w:type="dxa"/>
            <w:shd w:val="clear" w:color="auto" w:fill="F9FAFB"/>
          </w:tcPr>
          <w:p w14:paraId="1BB2F973" w14:textId="77777777" w:rsidR="00A64DBB" w:rsidRDefault="00000000">
            <w:r>
              <w:rPr>
                <w:sz w:val="18"/>
              </w:rPr>
              <w:t>Verify trunk links and allowed VLANs.</w:t>
            </w:r>
          </w:p>
        </w:tc>
      </w:tr>
      <w:tr w:rsidR="00A64DBB" w14:paraId="3CF617BA" w14:textId="77777777">
        <w:trPr>
          <w:jc w:val="center"/>
        </w:trPr>
        <w:tc>
          <w:tcPr>
            <w:tcW w:w="2880" w:type="dxa"/>
          </w:tcPr>
          <w:p w14:paraId="1245FB32" w14:textId="77777777" w:rsidR="00A64DBB" w:rsidRDefault="00000000">
            <w:r>
              <w:rPr>
                <w:sz w:val="18"/>
              </w:rPr>
              <w:t>show ip interface brief</w:t>
            </w:r>
          </w:p>
        </w:tc>
        <w:tc>
          <w:tcPr>
            <w:tcW w:w="6048" w:type="dxa"/>
          </w:tcPr>
          <w:p w14:paraId="21C27B04" w14:textId="77777777" w:rsidR="00A64DBB" w:rsidRDefault="00000000">
            <w:r>
              <w:rPr>
                <w:sz w:val="18"/>
              </w:rPr>
              <w:t>Verify router and switch interface status.</w:t>
            </w:r>
          </w:p>
        </w:tc>
      </w:tr>
      <w:tr w:rsidR="00A64DBB" w14:paraId="488F527A" w14:textId="77777777">
        <w:trPr>
          <w:jc w:val="center"/>
        </w:trPr>
        <w:tc>
          <w:tcPr>
            <w:tcW w:w="2880" w:type="dxa"/>
            <w:shd w:val="clear" w:color="auto" w:fill="F9FAFB"/>
          </w:tcPr>
          <w:p w14:paraId="47F91B27" w14:textId="77777777" w:rsidR="00A64DBB" w:rsidRDefault="00000000">
            <w:r>
              <w:rPr>
                <w:sz w:val="18"/>
              </w:rPr>
              <w:t>show running-config</w:t>
            </w:r>
          </w:p>
        </w:tc>
        <w:tc>
          <w:tcPr>
            <w:tcW w:w="6048" w:type="dxa"/>
            <w:shd w:val="clear" w:color="auto" w:fill="F9FAFB"/>
          </w:tcPr>
          <w:p w14:paraId="3A93862D" w14:textId="77777777" w:rsidR="00A64DBB" w:rsidRDefault="00000000">
            <w:r>
              <w:rPr>
                <w:sz w:val="18"/>
              </w:rPr>
              <w:t>Review current device configuration.</w:t>
            </w:r>
          </w:p>
        </w:tc>
      </w:tr>
      <w:tr w:rsidR="00A64DBB" w14:paraId="66427BCA" w14:textId="77777777">
        <w:trPr>
          <w:jc w:val="center"/>
        </w:trPr>
        <w:tc>
          <w:tcPr>
            <w:tcW w:w="2880" w:type="dxa"/>
          </w:tcPr>
          <w:p w14:paraId="3D5BDBE6" w14:textId="77777777" w:rsidR="00A64DBB" w:rsidRDefault="00000000">
            <w:r>
              <w:rPr>
                <w:sz w:val="18"/>
              </w:rPr>
              <w:t>show ip route</w:t>
            </w:r>
          </w:p>
        </w:tc>
        <w:tc>
          <w:tcPr>
            <w:tcW w:w="6048" w:type="dxa"/>
          </w:tcPr>
          <w:p w14:paraId="080FEEA2" w14:textId="77777777" w:rsidR="00A64DBB" w:rsidRDefault="00000000">
            <w:r>
              <w:rPr>
                <w:sz w:val="18"/>
              </w:rPr>
              <w:t>Verify routing table and reachable networks.</w:t>
            </w:r>
          </w:p>
        </w:tc>
      </w:tr>
      <w:tr w:rsidR="00A64DBB" w14:paraId="3B12FC44" w14:textId="77777777">
        <w:trPr>
          <w:jc w:val="center"/>
        </w:trPr>
        <w:tc>
          <w:tcPr>
            <w:tcW w:w="2880" w:type="dxa"/>
            <w:shd w:val="clear" w:color="auto" w:fill="F9FAFB"/>
          </w:tcPr>
          <w:p w14:paraId="1F93E467" w14:textId="77777777" w:rsidR="00A64DBB" w:rsidRDefault="00000000">
            <w:r>
              <w:rPr>
                <w:sz w:val="18"/>
              </w:rPr>
              <w:t>show access-lists</w:t>
            </w:r>
          </w:p>
        </w:tc>
        <w:tc>
          <w:tcPr>
            <w:tcW w:w="6048" w:type="dxa"/>
            <w:shd w:val="clear" w:color="auto" w:fill="F9FAFB"/>
          </w:tcPr>
          <w:p w14:paraId="07AE0C1A" w14:textId="77777777" w:rsidR="00A64DBB" w:rsidRDefault="00000000">
            <w:r>
              <w:rPr>
                <w:sz w:val="18"/>
              </w:rPr>
              <w:t>Verify ACL entries and traffic restrictions.</w:t>
            </w:r>
          </w:p>
        </w:tc>
      </w:tr>
      <w:tr w:rsidR="00A64DBB" w14:paraId="7E9F1814" w14:textId="77777777">
        <w:trPr>
          <w:jc w:val="center"/>
        </w:trPr>
        <w:tc>
          <w:tcPr>
            <w:tcW w:w="2880" w:type="dxa"/>
          </w:tcPr>
          <w:p w14:paraId="626486BB" w14:textId="77777777" w:rsidR="00A64DBB" w:rsidRDefault="00000000">
            <w:r>
              <w:rPr>
                <w:sz w:val="18"/>
              </w:rPr>
              <w:t>ping</w:t>
            </w:r>
          </w:p>
        </w:tc>
        <w:tc>
          <w:tcPr>
            <w:tcW w:w="6048" w:type="dxa"/>
          </w:tcPr>
          <w:p w14:paraId="45919F75" w14:textId="77777777" w:rsidR="00A64DBB" w:rsidRDefault="00000000">
            <w:r>
              <w:rPr>
                <w:sz w:val="18"/>
              </w:rPr>
              <w:t>Test host, gateway, VLAN, and branch connectivity.</w:t>
            </w:r>
          </w:p>
        </w:tc>
      </w:tr>
    </w:tbl>
    <w:p w14:paraId="386BA988" w14:textId="77777777" w:rsidR="00A64DBB" w:rsidRDefault="00A64DBB"/>
    <w:p w14:paraId="1553A066" w14:textId="77777777" w:rsidR="00A64DBB" w:rsidRDefault="00000000">
      <w:pPr>
        <w:pStyle w:val="Heading1"/>
      </w:pPr>
      <w:r>
        <w:t>9. Issues Encountered and Resolutions</w:t>
      </w:r>
    </w:p>
    <w:tbl>
      <w:tblPr>
        <w:tblStyle w:val="TableGrid"/>
        <w:tblW w:w="0" w:type="auto"/>
        <w:jc w:val="center"/>
        <w:tblLook w:val="04A0" w:firstRow="1" w:lastRow="0" w:firstColumn="1" w:lastColumn="0" w:noHBand="0" w:noVBand="1"/>
      </w:tblPr>
      <w:tblGrid>
        <w:gridCol w:w="2304"/>
        <w:gridCol w:w="3168"/>
        <w:gridCol w:w="3456"/>
      </w:tblGrid>
      <w:tr w:rsidR="00A64DBB" w14:paraId="4BB52A05" w14:textId="77777777">
        <w:trPr>
          <w:jc w:val="center"/>
        </w:trPr>
        <w:tc>
          <w:tcPr>
            <w:tcW w:w="2304" w:type="dxa"/>
            <w:shd w:val="clear" w:color="auto" w:fill="E5E7EB"/>
          </w:tcPr>
          <w:p w14:paraId="443D224D" w14:textId="77777777" w:rsidR="00A64DBB" w:rsidRDefault="00000000">
            <w:r>
              <w:rPr>
                <w:b/>
                <w:sz w:val="18"/>
              </w:rPr>
              <w:t>Issue</w:t>
            </w:r>
          </w:p>
        </w:tc>
        <w:tc>
          <w:tcPr>
            <w:tcW w:w="3168" w:type="dxa"/>
            <w:shd w:val="clear" w:color="auto" w:fill="E5E7EB"/>
          </w:tcPr>
          <w:p w14:paraId="7859B51E" w14:textId="77777777" w:rsidR="00A64DBB" w:rsidRDefault="00000000">
            <w:r>
              <w:rPr>
                <w:b/>
                <w:sz w:val="18"/>
              </w:rPr>
              <w:t>Cause</w:t>
            </w:r>
          </w:p>
        </w:tc>
        <w:tc>
          <w:tcPr>
            <w:tcW w:w="3456" w:type="dxa"/>
            <w:shd w:val="clear" w:color="auto" w:fill="E5E7EB"/>
          </w:tcPr>
          <w:p w14:paraId="2486353D" w14:textId="77777777" w:rsidR="00A64DBB" w:rsidRDefault="00000000">
            <w:r>
              <w:rPr>
                <w:b/>
                <w:sz w:val="18"/>
              </w:rPr>
              <w:t>Resolution</w:t>
            </w:r>
          </w:p>
        </w:tc>
      </w:tr>
      <w:tr w:rsidR="00A64DBB" w14:paraId="7BBA3C2A" w14:textId="77777777">
        <w:trPr>
          <w:jc w:val="center"/>
        </w:trPr>
        <w:tc>
          <w:tcPr>
            <w:tcW w:w="2304" w:type="dxa"/>
          </w:tcPr>
          <w:p w14:paraId="0019D8E3" w14:textId="77777777" w:rsidR="00A64DBB" w:rsidRDefault="00000000">
            <w:r>
              <w:rPr>
                <w:sz w:val="18"/>
              </w:rPr>
              <w:t>Router subinterface IP error</w:t>
            </w:r>
          </w:p>
        </w:tc>
        <w:tc>
          <w:tcPr>
            <w:tcW w:w="3168" w:type="dxa"/>
          </w:tcPr>
          <w:p w14:paraId="7AA2327C" w14:textId="77777777" w:rsidR="00A64DBB" w:rsidRDefault="00000000">
            <w:r>
              <w:rPr>
                <w:sz w:val="18"/>
              </w:rPr>
              <w:t>IP address was attempted before VLAN encapsulation was configured.</w:t>
            </w:r>
          </w:p>
        </w:tc>
        <w:tc>
          <w:tcPr>
            <w:tcW w:w="3456" w:type="dxa"/>
          </w:tcPr>
          <w:p w14:paraId="3B77BDD4" w14:textId="77777777" w:rsidR="00A64DBB" w:rsidRDefault="00000000">
            <w:r>
              <w:rPr>
                <w:sz w:val="18"/>
              </w:rPr>
              <w:t>Configured encapsulation dot1Q first, then applied the gateway IP address.</w:t>
            </w:r>
          </w:p>
        </w:tc>
      </w:tr>
      <w:tr w:rsidR="00A64DBB" w14:paraId="59BBABB5" w14:textId="77777777">
        <w:trPr>
          <w:jc w:val="center"/>
        </w:trPr>
        <w:tc>
          <w:tcPr>
            <w:tcW w:w="2304" w:type="dxa"/>
            <w:shd w:val="clear" w:color="auto" w:fill="F9FAFB"/>
          </w:tcPr>
          <w:p w14:paraId="32A30268" w14:textId="77777777" w:rsidR="00A64DBB" w:rsidRDefault="00000000">
            <w:r>
              <w:rPr>
                <w:sz w:val="18"/>
              </w:rPr>
              <w:t>VLAN connectivity failure</w:t>
            </w:r>
          </w:p>
        </w:tc>
        <w:tc>
          <w:tcPr>
            <w:tcW w:w="3168" w:type="dxa"/>
            <w:shd w:val="clear" w:color="auto" w:fill="F9FAFB"/>
          </w:tcPr>
          <w:p w14:paraId="32A02008" w14:textId="77777777" w:rsidR="00A64DBB" w:rsidRDefault="00000000">
            <w:r>
              <w:rPr>
                <w:sz w:val="18"/>
              </w:rPr>
              <w:t>Access ports were missing or assigned to the wrong VLAN.</w:t>
            </w:r>
          </w:p>
        </w:tc>
        <w:tc>
          <w:tcPr>
            <w:tcW w:w="3456" w:type="dxa"/>
            <w:shd w:val="clear" w:color="auto" w:fill="F9FAFB"/>
          </w:tcPr>
          <w:p w14:paraId="43F99AFD" w14:textId="77777777" w:rsidR="00A64DBB" w:rsidRDefault="00000000">
            <w:r>
              <w:rPr>
                <w:sz w:val="18"/>
              </w:rPr>
              <w:t>Reviewed show vlan brief and corrected switchport access VLAN assignments.</w:t>
            </w:r>
          </w:p>
        </w:tc>
      </w:tr>
      <w:tr w:rsidR="00A64DBB" w14:paraId="08833502" w14:textId="77777777">
        <w:trPr>
          <w:jc w:val="center"/>
        </w:trPr>
        <w:tc>
          <w:tcPr>
            <w:tcW w:w="2304" w:type="dxa"/>
          </w:tcPr>
          <w:p w14:paraId="0FB729C1" w14:textId="77777777" w:rsidR="00A64DBB" w:rsidRDefault="00000000">
            <w:r>
              <w:rPr>
                <w:sz w:val="18"/>
              </w:rPr>
              <w:t>Trunk not carrying VLAN traffic</w:t>
            </w:r>
          </w:p>
        </w:tc>
        <w:tc>
          <w:tcPr>
            <w:tcW w:w="3168" w:type="dxa"/>
          </w:tcPr>
          <w:p w14:paraId="00C99347" w14:textId="77777777" w:rsidR="00A64DBB" w:rsidRDefault="00000000">
            <w:r>
              <w:rPr>
                <w:sz w:val="18"/>
              </w:rPr>
              <w:t>Trunk mode or allowed VLANs were not configured correctly.</w:t>
            </w:r>
          </w:p>
        </w:tc>
        <w:tc>
          <w:tcPr>
            <w:tcW w:w="3456" w:type="dxa"/>
          </w:tcPr>
          <w:p w14:paraId="5023CD2E" w14:textId="77777777" w:rsidR="00A64DBB" w:rsidRDefault="00000000">
            <w:r>
              <w:rPr>
                <w:sz w:val="18"/>
              </w:rPr>
              <w:t>Configured switchport mode trunk and verified with show interfaces trunk.</w:t>
            </w:r>
          </w:p>
        </w:tc>
      </w:tr>
      <w:tr w:rsidR="00A64DBB" w14:paraId="662DB85D" w14:textId="77777777">
        <w:trPr>
          <w:jc w:val="center"/>
        </w:trPr>
        <w:tc>
          <w:tcPr>
            <w:tcW w:w="2304" w:type="dxa"/>
            <w:shd w:val="clear" w:color="auto" w:fill="F9FAFB"/>
          </w:tcPr>
          <w:p w14:paraId="2C953DC2" w14:textId="77777777" w:rsidR="00A64DBB" w:rsidRDefault="00000000">
            <w:r>
              <w:rPr>
                <w:sz w:val="18"/>
              </w:rPr>
              <w:t>Branch-to-HQ failure</w:t>
            </w:r>
          </w:p>
        </w:tc>
        <w:tc>
          <w:tcPr>
            <w:tcW w:w="3168" w:type="dxa"/>
            <w:shd w:val="clear" w:color="auto" w:fill="F9FAFB"/>
          </w:tcPr>
          <w:p w14:paraId="746EFF82" w14:textId="77777777" w:rsidR="00A64DBB" w:rsidRDefault="00000000">
            <w:r>
              <w:rPr>
                <w:sz w:val="18"/>
              </w:rPr>
              <w:t>Routing or IP addressing was incomplete.</w:t>
            </w:r>
          </w:p>
        </w:tc>
        <w:tc>
          <w:tcPr>
            <w:tcW w:w="3456" w:type="dxa"/>
            <w:shd w:val="clear" w:color="auto" w:fill="F9FAFB"/>
          </w:tcPr>
          <w:p w14:paraId="614D1BBB" w14:textId="77777777" w:rsidR="00A64DBB" w:rsidRDefault="00000000">
            <w:r>
              <w:rPr>
                <w:sz w:val="18"/>
              </w:rPr>
              <w:t>Reviewed interfaces, routes, and ping tests; corrected gateway or route configuration.</w:t>
            </w:r>
          </w:p>
        </w:tc>
      </w:tr>
      <w:tr w:rsidR="00A64DBB" w14:paraId="091D6E96" w14:textId="77777777">
        <w:trPr>
          <w:jc w:val="center"/>
        </w:trPr>
        <w:tc>
          <w:tcPr>
            <w:tcW w:w="2304" w:type="dxa"/>
          </w:tcPr>
          <w:p w14:paraId="0306A30D" w14:textId="77777777" w:rsidR="00A64DBB" w:rsidRDefault="00000000">
            <w:r>
              <w:rPr>
                <w:sz w:val="18"/>
              </w:rPr>
              <w:t>Guest reaching internal networks</w:t>
            </w:r>
          </w:p>
        </w:tc>
        <w:tc>
          <w:tcPr>
            <w:tcW w:w="3168" w:type="dxa"/>
          </w:tcPr>
          <w:p w14:paraId="30A9E657" w14:textId="77777777" w:rsidR="00A64DBB" w:rsidRDefault="00000000">
            <w:r>
              <w:rPr>
                <w:sz w:val="18"/>
              </w:rPr>
              <w:t>Guest VLAN restriction was not applied or tested.</w:t>
            </w:r>
          </w:p>
        </w:tc>
        <w:tc>
          <w:tcPr>
            <w:tcW w:w="3456" w:type="dxa"/>
          </w:tcPr>
          <w:p w14:paraId="00F66F6E" w14:textId="77777777" w:rsidR="00A64DBB" w:rsidRDefault="00000000">
            <w:r>
              <w:rPr>
                <w:sz w:val="18"/>
              </w:rPr>
              <w:t>Applied ACL restrictions and validated blocked traffic to internal VLANs.</w:t>
            </w:r>
          </w:p>
        </w:tc>
      </w:tr>
    </w:tbl>
    <w:p w14:paraId="492816A2" w14:textId="77777777" w:rsidR="00A64DBB" w:rsidRDefault="00A64DBB"/>
    <w:p w14:paraId="21F9154A" w14:textId="77777777" w:rsidR="00A64DBB" w:rsidRDefault="00000000">
      <w:pPr>
        <w:pStyle w:val="Heading1"/>
      </w:pPr>
      <w:r>
        <w:t>10. Skills Demonstrated</w:t>
      </w:r>
    </w:p>
    <w:p w14:paraId="6BB27E2A" w14:textId="77777777" w:rsidR="00A64DBB" w:rsidRDefault="00000000">
      <w:pPr>
        <w:pStyle w:val="ListBullet"/>
      </w:pPr>
      <w:r>
        <w:t>Cisco Packet Tracer topology design.</w:t>
      </w:r>
    </w:p>
    <w:p w14:paraId="399EF9A2" w14:textId="77777777" w:rsidR="00A64DBB" w:rsidRDefault="00000000">
      <w:pPr>
        <w:pStyle w:val="ListBullet"/>
      </w:pPr>
      <w:r>
        <w:t>Cisco 2911 router configuration.</w:t>
      </w:r>
    </w:p>
    <w:p w14:paraId="22DB96BE" w14:textId="77777777" w:rsidR="00A64DBB" w:rsidRDefault="00000000">
      <w:pPr>
        <w:pStyle w:val="ListBullet"/>
      </w:pPr>
      <w:r>
        <w:t>Cisco 2960 switch configuration.</w:t>
      </w:r>
    </w:p>
    <w:p w14:paraId="5D32B729" w14:textId="77777777" w:rsidR="00A64DBB" w:rsidRDefault="00000000">
      <w:pPr>
        <w:pStyle w:val="ListBullet"/>
      </w:pPr>
      <w:r>
        <w:lastRenderedPageBreak/>
        <w:t>VLAN creation and verification.</w:t>
      </w:r>
    </w:p>
    <w:p w14:paraId="7DA98C50" w14:textId="77777777" w:rsidR="00A64DBB" w:rsidRDefault="00000000">
      <w:pPr>
        <w:pStyle w:val="ListBullet"/>
      </w:pPr>
      <w:r>
        <w:t>Access and trunk port configuration.</w:t>
      </w:r>
    </w:p>
    <w:p w14:paraId="6C78D2E5" w14:textId="77777777" w:rsidR="00A64DBB" w:rsidRDefault="00000000">
      <w:pPr>
        <w:pStyle w:val="ListBullet"/>
      </w:pPr>
      <w:r>
        <w:t>802.1Q router-on-a-stick configuration.</w:t>
      </w:r>
    </w:p>
    <w:p w14:paraId="723F8284" w14:textId="77777777" w:rsidR="00A64DBB" w:rsidRDefault="00000000">
      <w:pPr>
        <w:pStyle w:val="ListBullet"/>
      </w:pPr>
      <w:r>
        <w:t>Inter-VLAN routing.</w:t>
      </w:r>
    </w:p>
    <w:p w14:paraId="097EEE61" w14:textId="77777777" w:rsidR="00A64DBB" w:rsidRDefault="00000000">
      <w:pPr>
        <w:pStyle w:val="ListBullet"/>
      </w:pPr>
      <w:r>
        <w:t>IP addressing and subnet planning.</w:t>
      </w:r>
    </w:p>
    <w:p w14:paraId="658BAC6B" w14:textId="77777777" w:rsidR="00A64DBB" w:rsidRDefault="00000000">
      <w:pPr>
        <w:pStyle w:val="ListBullet"/>
      </w:pPr>
      <w:r>
        <w:t>Branch office connectivity.</w:t>
      </w:r>
    </w:p>
    <w:p w14:paraId="3A627304" w14:textId="77777777" w:rsidR="00A64DBB" w:rsidRDefault="00000000">
      <w:pPr>
        <w:pStyle w:val="ListBullet"/>
      </w:pPr>
      <w:r>
        <w:t>Wireless and guest network segmentation.</w:t>
      </w:r>
    </w:p>
    <w:p w14:paraId="6DE33ABD" w14:textId="77777777" w:rsidR="00A64DBB" w:rsidRDefault="00000000">
      <w:pPr>
        <w:pStyle w:val="ListBullet"/>
      </w:pPr>
      <w:r>
        <w:t>ACL-based traffic restriction planning.</w:t>
      </w:r>
    </w:p>
    <w:p w14:paraId="41516024" w14:textId="77777777" w:rsidR="00A64DBB" w:rsidRDefault="00000000">
      <w:pPr>
        <w:pStyle w:val="ListBullet"/>
      </w:pPr>
      <w:r>
        <w:t>Network testing and troubleshooting.</w:t>
      </w:r>
    </w:p>
    <w:p w14:paraId="69E22C1A" w14:textId="77777777" w:rsidR="00A64DBB" w:rsidRDefault="00000000">
      <w:pPr>
        <w:pStyle w:val="ListBullet"/>
      </w:pPr>
      <w:r>
        <w:t>Professional technical documentation.</w:t>
      </w:r>
    </w:p>
    <w:p w14:paraId="24C2D849" w14:textId="77777777" w:rsidR="00A64DBB" w:rsidRDefault="00000000">
      <w:pPr>
        <w:pStyle w:val="Heading1"/>
      </w:pPr>
      <w:r>
        <w:t>11. Final Outcome</w:t>
      </w:r>
    </w:p>
    <w:p w14:paraId="61F01F24" w14:textId="77777777" w:rsidR="00A64DBB" w:rsidRDefault="00000000">
      <w:r>
        <w:t>The final Packet Tracer Office Network successfully represented a small enterprise network with separate department VLANs, routed connectivity, Head Office and Branch Office communication, wireless support, guest segmentation, and documented testing. The project produced a portfolio-ready demonstration of core networking skills and Cisco configuration concepts.</w:t>
      </w:r>
    </w:p>
    <w:p w14:paraId="53E791E0" w14:textId="77777777" w:rsidR="00A64DBB" w:rsidRDefault="00000000">
      <w:r>
        <w:t>The completed deliverables include a README.md file, final lab report PDF, recommended commands file, topology file placeholder, screenshots, IP addressing table, and testing results documentation.</w:t>
      </w:r>
    </w:p>
    <w:p w14:paraId="5E843994" w14:textId="3CF5A553" w:rsidR="00A64DBB" w:rsidRDefault="00000000">
      <w:pPr>
        <w:pStyle w:val="Heading1"/>
      </w:pPr>
      <w:r>
        <w:t>1</w:t>
      </w:r>
      <w:r w:rsidR="007C6BFD">
        <w:t>2</w:t>
      </w:r>
      <w:r>
        <w:t>. Reflection</w:t>
      </w:r>
    </w:p>
    <w:p w14:paraId="11A1C081" w14:textId="77777777" w:rsidR="00A64DBB" w:rsidRDefault="00000000">
      <w:r>
        <w:t>This project reinforced that successful network design depends on careful planning before configuration. VLANs, gateways, trunk links, router subinterfaces, IP addressing, and ACLs all depend on each other. The most important troubleshooting lesson was learning the correct order for router subinterface configuration: 802.1Q encapsulation must be configured before an IP address can be applied.</w:t>
      </w:r>
    </w:p>
    <w:p w14:paraId="0562D142" w14:textId="77777777" w:rsidR="00A64DBB" w:rsidRDefault="00000000">
      <w:r>
        <w:t>The project also showed the value of testing after each stage. Verifying VLANs, trunks, routing, gateways, and ACLs helped isolate problems quickly and produced documentation that can be used for a resume, GitHub portfolio, or job interview discussion.</w:t>
      </w:r>
    </w:p>
    <w:sectPr w:rsidR="00A64DBB"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EA202" w14:textId="77777777" w:rsidR="003E04C8" w:rsidRDefault="003E04C8">
      <w:pPr>
        <w:spacing w:after="0" w:line="240" w:lineRule="auto"/>
      </w:pPr>
      <w:r>
        <w:separator/>
      </w:r>
    </w:p>
  </w:endnote>
  <w:endnote w:type="continuationSeparator" w:id="0">
    <w:p w14:paraId="4F1F23A0" w14:textId="77777777" w:rsidR="003E04C8" w:rsidRDefault="003E0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D2B68" w14:textId="77777777" w:rsidR="00A64DBB" w:rsidRDefault="00000000">
    <w:pPr>
      <w:pStyle w:val="Footer"/>
      <w:jc w:val="center"/>
    </w:pPr>
    <w:r>
      <w:rPr>
        <w:color w:val="808080"/>
        <w:sz w:val="16"/>
      </w:rPr>
      <w:t>Packet Tracer Office Network Final Lab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5796B" w14:textId="77777777" w:rsidR="003E04C8" w:rsidRDefault="003E04C8">
      <w:pPr>
        <w:spacing w:after="0" w:line="240" w:lineRule="auto"/>
      </w:pPr>
      <w:r>
        <w:separator/>
      </w:r>
    </w:p>
  </w:footnote>
  <w:footnote w:type="continuationSeparator" w:id="0">
    <w:p w14:paraId="522A8486" w14:textId="77777777" w:rsidR="003E04C8" w:rsidRDefault="003E04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110678">
    <w:abstractNumId w:val="8"/>
  </w:num>
  <w:num w:numId="2" w16cid:durableId="939681577">
    <w:abstractNumId w:val="6"/>
  </w:num>
  <w:num w:numId="3" w16cid:durableId="1049495374">
    <w:abstractNumId w:val="5"/>
  </w:num>
  <w:num w:numId="4" w16cid:durableId="2103181882">
    <w:abstractNumId w:val="4"/>
  </w:num>
  <w:num w:numId="5" w16cid:durableId="614017957">
    <w:abstractNumId w:val="7"/>
  </w:num>
  <w:num w:numId="6" w16cid:durableId="709721494">
    <w:abstractNumId w:val="3"/>
  </w:num>
  <w:num w:numId="7" w16cid:durableId="1552771116">
    <w:abstractNumId w:val="2"/>
  </w:num>
  <w:num w:numId="8" w16cid:durableId="882983740">
    <w:abstractNumId w:val="1"/>
  </w:num>
  <w:num w:numId="9" w16cid:durableId="1007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4C8"/>
    <w:rsid w:val="007C6BFD"/>
    <w:rsid w:val="00A64DBB"/>
    <w:rsid w:val="00AA1D8D"/>
    <w:rsid w:val="00B47730"/>
    <w:rsid w:val="00CB0664"/>
    <w:rsid w:val="00CE7F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43702"/>
  <w14:defaultImageDpi w14:val="300"/>
  <w15:docId w15:val="{F4208CE5-C0BA-4EB1-9B1E-474CDF11C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1348</Words>
  <Characters>7687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Kyle Wooten</cp:lastModifiedBy>
  <cp:revision>2</cp:revision>
  <dcterms:created xsi:type="dcterms:W3CDTF">2013-12-23T23:15:00Z</dcterms:created>
  <dcterms:modified xsi:type="dcterms:W3CDTF">2026-06-12T17:30:00Z</dcterms:modified>
  <cp:category/>
</cp:coreProperties>
</file>